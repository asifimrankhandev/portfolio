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widowControl w:val="0"/>
      </w:pPr>
      <w:r>
        <w:rPr>
          <w:rFonts w:ascii="Consolas" w:hAnsi="Consolas" w:eastAsia="Consolas"/>
          <w:sz w:val="12"/>
        </w:rPr>
        <w:t>&lt;!doctype html&gt;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&lt;html lang="en"&gt;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&lt;head&gt;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&lt;meta charset="utf-8"&gt;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&lt;meta name="viewport" content="width=device-width, initial-scale=1"&gt;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&lt;meta name="color-scheme" content="light dark"&gt;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&lt;title&gt;Country Code Validation Tool&lt;/title&gt;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&lt;style&gt;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:root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--lime: #d9ed9b;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--lime-strong: #b8ed2f;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--ink: #20251d;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--muted: #74786d;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--line: #e6e8df;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--paper: #fff;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--red: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#c51f36;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--red-bg: #fff0f1;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--shadow: 0 24px 70px rgba(37, 48, 19, .10)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*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box-sizing: border-box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html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scroll-behavior: smooth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body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margin: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var(--lime);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var(--ink);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font-family: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Inter, ui-sans-serif, -apple-system, BlinkMacSystemFont, "Segoe UI", sans-serif;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line-height: 1.5;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-webkit-font-smoothing: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antialiased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.shell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width: min(1320px, 100%);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margin: auto;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26px 28px 36px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.topline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flex;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justify-content: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space-between;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align-items: center;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gap: 18px;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margin: 0 0 30px;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0 8px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.topline-left,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.topline-right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flex;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align-items: center;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gap: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650;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letter-spacing: -.02em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.brandmark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width: 28px;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height: 28px;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grid;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place-items: center;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var(--ink)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.brandmark svg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width: 24px;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height: 24px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.eyebrow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block;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text-transform: uppercase;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letter-spacing: .16em;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#5e674d;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800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.brandname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13px;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750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.hero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grid;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grid-template-columns: minmax(300px, .93fr) minmax(0, 1.07fr);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gap: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min-height: 760px;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overflow: hidden;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border: 8px solid rgba(255, 255, 255, .88);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 28px;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#fff;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box-shadow: 0 18px 50px rgba(47, 61, 20, .06)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.visual-panel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position: relative;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overflow: hidden;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min-height: 600px;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 20px;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linear-gradient(180deg,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#b9d6ce 0%, #e6d9b1 38%, #6d8c43 39%, #233e23 100%)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.visual-panel:before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content: "";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position: absolute;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inset: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radial-gradient(circle at 78% 12%, rgba(255, 255, 255, .75) 0 1px, transparent 2px), radial-gradient(circle at 22% 19%, rgba(255, 255, 255, .65) 0 1px, transparent 2px), linear-gradient(180deg, rgba(255, 255, 255, .15), transparent 45%);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background-size: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73px 67px, 91px 84px, auto;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pointer-events: none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.hill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position: absolute;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left: -12%;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right: -12%;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height: 55%;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bottom: -4%;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 50% 50% 0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transform: rotate(-10deg);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linear-gradient(160deg, #9eb96a, #3f642e 50%, #1d3824)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.hill.hill-back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bottom: 13%;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left: -30%;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right: -12%;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height: 42%;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transform: rotate(14deg);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linear-gradient(160deg, #9cbb68,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#54763a 62%, #385a2c)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.hill.hill-front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bottom: -28%;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left: -18%;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right: -20%;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height: 54%;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transform: rotate(-4deg);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linear-gradient(155deg, #6f913b, #294a29 65%, #192f20)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.visual-copy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position: absolute;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z-index: 2;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left: 34px;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right: 28px;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bottom: 32px;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white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.visual-copy .eyebrow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#edf5d6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.visual-copy h2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clamp(38px, 4.6vw, 68px);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line-height: .98;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letter-spacing: -.075em;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600;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margin: 12px 0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max-width: 400px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.visual-copy h2 em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font-family: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Georgia, serif;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400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.float-card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position: absolute;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z-index: 3;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left: 15%;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top: 12%;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width: min(275px, 70%);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20px;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 20px;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#d9ed9b;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box-shadow: 0 20px 48px rgba(15, 35, 12, .2);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transform: rotate(-3deg)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.float-card-top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flex;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justify-content: space-between;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align-items: center;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800;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letter-spacing: .08em;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text-transform: uppercase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.float-card-value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clamp(28px, 3.2vw, 42px);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letter-spacing: -.07em;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650;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margin: 15px 0 18px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.float-card-foot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flex;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justify-content: space-between;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11px;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border-top: 1px solid rgba(32, 37, 29, .18);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padding-top: 12px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.mini-card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position: absolute;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z-index: 4;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right: 8%;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top: 43%;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width: 54%;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16px;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 18px;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rgba(255, 255, 255, .84);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backdrop-filter: blur(12px);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box-shadow: 0 16px 36px rgba(15, 35, 12, .2);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transform: rotate(3deg)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.mini-card-label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text-transform: uppercase;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letter-spacing: .1em;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#666d5d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.mini-card-row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flex;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justify-content: space-between;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gap: 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align-items: center;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11px 0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700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.mini-code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5px 7px;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#eff5df;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 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font-family: ui-monospace, monospace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.content-panel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30px clamp(26px, 5vw, 70px) 30px;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flex;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flex-direction: column;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min-width: 0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.app-nav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flex;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align-items: center;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justify-content: space-between;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gap: 14px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.nav-icon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width: 42px;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height: 42px;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grid;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place-items: center;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border: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 12px;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#f3f4ed;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var(--ink);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21px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.wordmark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34px;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750;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letter-spacing: -.085em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.profile-dot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width: 42px;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height: 42px;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 13px;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#20221e;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#fff;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grid;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place-items: center;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16px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.intro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margin: auto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54px 0 34px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.intro .eyebrow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#7b8b57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.intro h1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clamp(42px, 5.1vw, 68px);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line-height: .99;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letter-spacing: -.085em;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600;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margin: 16px 0 18px;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max-width: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650px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.intro h1 em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font-family: Georgia, serif;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400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.intro p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15px;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#6d7167;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max-width: 430px;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line-height: 1.65;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margin: 0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.search-area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position: relative;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max-width: 620px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.search-label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block;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11px;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800;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letter-spacing: .11em;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text-transform: uppercase;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margin-bottom: 10px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.search-wrap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position: relative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.search-box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width: 100%;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height: 58px;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border: 1px solid #e1e4d8;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 15px;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0 52px 0 17px;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font: inherit;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15px;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var(--ink);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#fafbf7;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outline: none;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transition: border-color .18s, box-shadow .18s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.search-box:focus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border-color: #8da744;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box-shadow: 0 0 0 4px rgba(184, 237, 47, .22);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#fff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.search-icon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position: absolute;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right: 17px;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top: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17px;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#717761;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pointer-events: none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.suggestions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position: absolute;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z-index: 20;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top: calc(100% + 8px);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left: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right: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white;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border: 1px solid #e5e8dc;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 15px;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box-shadow: 0 18px 38px rgba(37, 48, 19, .14);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overflow: hidden;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none;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max-height: 280px;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overflow-y: auto;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5px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.suggestions.open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block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.suggestion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width: 100%;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#fff;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text-align: left;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12px 13px;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flex;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align-items: center;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justify-content: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space-between;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gap: 12px;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font: inherit;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cursor: pointer;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var(--ink)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.suggestion:hover,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.suggestion[aria-selected=true]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#f1f6df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.suggestion-name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700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.suggestion-meta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11px;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#73796b;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#f7f8f2;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border: 1px solid #eceee4;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 7px;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4px 7px;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white-space: nowrap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.search-hint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margin: 10px 2px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#85897d;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11px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.empty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20px 12px;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text-align: center;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#74786d;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none;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13px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.empty strong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block;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var(--ink);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margin-bottom: 4px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.result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margin-top: 24px;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none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.result.visible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block;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animation: rise .28s ease both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@keyframes rise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from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opacity: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transform: translateY(8px)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to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opacity: 1;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transform: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translateY(0)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.result-head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flex;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justify-content: space-between;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align-items: flex-start;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gap: 16px;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padding-bottom: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17px;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border-bottom: 1px solid #e8eae2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.result-kicker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800;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text-transform: uppercase;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letter-spacing: .14em;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#7b8b57;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margin-bottom: 6px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.result h2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margin: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25px;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letter-spacing: -.05em;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line-height: 1.2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.iso-chip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font: 700 11px ui-monospace, SFMono-Regular, Menlo, monospace;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#f3f5ed;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border: 1px solid #e4e8d9;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#5c654a;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 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7px 9px;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white-space: nowrap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.detail-grid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grid;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grid-template-columns: repeat(2,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minmax(0, 1fr));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gap: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margin-top: 16px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min-height: 100px;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15px;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border: 1px solid #e7e9df;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14px;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#fcfcf9;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position: relative;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overflow: hidden;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transition: transform .18s ease, border-color .18s ease,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 .18s ease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.detail:hover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transform: translateY(-2px);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border-color: #d5ddbd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.detail:before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content: "";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position: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absolute;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left: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top: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bottom: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width: 3px;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#dce6bc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.detail-label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9px;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800;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text-transform: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uppercase;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letter-spacing: .12em;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#818677;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margin-bottom: 10px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.detail-value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20px;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750;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letter-spacing: -.04em;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overflow-wrap: anywhere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.detail-sub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11px;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#888d80;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margin-top: 4px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.detail.continent-africa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#fff0f1;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border-color: #f2c0c6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.detail.continent-africa:before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#d42a40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.detail.continent-africa .detail-label,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.detail.continent-africa .detail-value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#b7192e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.category-pill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inline-flex;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align-items: center;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gap: 7px;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 999px;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6px 9px;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800;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#f0f3e7;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#777d6b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.category-pill:before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content: "";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width: 6px;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height: 6px;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 50%;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#a9b18f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.detail.ofac-listed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#fff0f1;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border-color: #f0aeb8;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box-shadow: 0 7px 18px rgba(197, 31, 54, .06)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.detail.ofac-listed:before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#c51f36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.detail.ofac-listed .detail-label,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.detail.ofac-listed .detail-value,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.detail.ofac-listed .category-pill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#b7192e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.detail.ofac-listed .category-pill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#ffe0e4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.detail.ofac-listed .category-pill:before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#c51f36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.references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margin-top: 18px;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padding-top: 15px;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border-top: 1px solid #e8eae2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.references h3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11px;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margin: 0 0 10px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.reference-list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flex;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flex-wrap: wrap;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gap: 7px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.reference-link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inline-flex;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align-items: center;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gap: 7px;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9px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border: 1px solid #e5e8dc;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#424b33;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text-decoration: none;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font-weight: 700;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#fff;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transition: background .15s, border-color .15s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.reference-link:hover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#f2f7df;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border-color: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#cbd8a5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.reference-link span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13px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.notice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margin-top: 13px;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border-radius: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background: #f7f8f2;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10px 12px;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#7b8073;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line-height: 1.55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.footer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display: flex;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justify-content: space-between;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gap: 14px;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margin-top: auto;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padding-top: 28px;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#a0a397;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10px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.footer span:last-child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text-align: right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@media(min-width:1100px)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.detail-grid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grid-template-columns: repeat(2, minmax(0, 1fr))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min-height: 95px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.detail-value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22px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@media(max-width:900px)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.shell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20px 18px 26px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.hero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grid-template-columns: minmax(230px, .78fr) minmax(0, 1.22fr);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min-height: 700px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.content-panel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25px 26px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.visual-panel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min-height: 570px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.intro h1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clamp(38px, 5vw,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55px)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.float-card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left: 9%;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width: 80%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.mini-card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right: 5%;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width: 70%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@media(max-width:650px)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.shell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16px 12px 22px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.topline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margin-bottom: 16px;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0 4px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.hero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display: flex;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flex-direction: column;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border-width: 5px;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border-radius: 22px;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min-height: 0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.visual-panel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min-height: 340px;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border-radius: 16px;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order: 0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.visual-copy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left: 22px;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bottom: 20px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.visual-copy h2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42px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.float-card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top: 9%;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left: 7%;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width: 60%;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14px;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border-radius: 15px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.float-card-value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28px;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margin: 9px 0 12px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.mini-card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top: 37%;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right: 5%;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width: 53%;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11px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.mini-card-row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padding-top: 7px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.content-panel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20px 14px 15px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.wordmark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29px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.nav-icon,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.profile-dot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width: 37px;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height: 37px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.intro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38px 0 25px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.intro h1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clamp(40px, 10vw,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54px)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.intro p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13px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.detail-grid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gap: 8px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12px;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min-height: 90px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.detail-value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18px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.detail-label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8px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.result-head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align-items: center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.result h2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23px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.iso-chip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10px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.reference-list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display: grid;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grid-template-columns: 1fr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.reference-link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width: 100%;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11px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.footer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display: block;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padding-top: 24px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.footer span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display: block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.footer span:last-child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text-align: left;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margin-top: 4px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@media(max-width:360px)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.visual-panel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min-height: 300px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.visual-copy h2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36px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.detail-grid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grid-template-columns: 1fr 1fr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10px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.detail-value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16px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@media(prefers-reduced-motion:reduce)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*,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*::before,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*::after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animation-duration: .01ms !important;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animation-iteration-count: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1 !important;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scroll-behavior: auto !important;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transition: none !important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/* Adaptive dark mode and viewport-first layout overrides. */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:root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color-scheme: light dark;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--lime: #d9ed9b;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--lime-strong: #b8ed2f;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--ink: #20251d;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--muted: #74786d;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--line: #e6e8df;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--paper: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#fff;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--red: #c51f36;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--red-bg: #fff0f1;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--surface: #fff;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--surface-soft: #fafbf7;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--surface-muted: #f3f4ed;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--text-muted: #6d7167;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--border: #e1e4d8;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--shadow: 0 24px 70px rgba(37, 48, 19, .10)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/* Keep the whole desktop experience inside the visible viewport; result content uses a compact layout. */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@media (min-width:901px)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html,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body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min-height: 100%;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body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min-height: 100svh;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.shell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width: min(1480px, 100%);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height: 100svh;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min-height: 680px;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16px 24px 18px;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display: flex;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flex-direction: column;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.topline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margin: 0 4px 14px;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flex: 0 0 auto;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.hero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flex: 1 1 auto;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min-height: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height: auto;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grid-template-columns: minmax(260px, .78fr) minmax(0, 1.22fr);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.visual-panel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min-height: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height: 100%;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.content-panel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min-height: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overflow: auto;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22px clamp(24px, 3.2vw, 52px) 18px;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scrollbar-width: thin;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.intro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clamp(18px, 3vh, 36px) 0 clamp(14px, 2.3vh, 26px);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.intro h1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clamp(36px, 3.5vw, 56px);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margin: 10px 0 12px;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.intro p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13px;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line-height: 1.5;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.search-box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height: 50px;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.search-icon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top: 13px;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.result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margin-top: 14px;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.result-head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padding-bottom: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.result h2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21px;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.detail-grid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gap: 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margin-top: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min-height: 74px;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10px 12px;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.detail-label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margin-bottom: 5px;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.detail-value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18px;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.detail-sub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margin-top: 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.references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margin-top: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padding-top: 9px;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.references h3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margin-bottom: 7px;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.reference-link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7px 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9px;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.notice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margin-top: 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8px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9px;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.footer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padding-top: 12px;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@media (max-height:760px) and (min-width:901px)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.shell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padding-top: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padding-bottom: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.topline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margin-bottom: 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.hero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border-width: 6px;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border-radius: 22px;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.content-panel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padding-top: 14px;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padding-bottom: 12px;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.nav-icon,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.profile-dot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width: 34px;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height: 34px;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.wordmark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28px;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.intro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12px 0 12px;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.intro h1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clamp(32px, 3vw, 46px);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margin: 8px 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.intro p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12px;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.search-label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margin-bottom: 6px;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.search-box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height: 44px;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.search-icon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top: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min-height: 66px;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8px 10px;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.detail-value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16px;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.reference-link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padding: 6px 7px;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.notice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font-size: 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line-height: 1.4;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.footer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padding-top: 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@media (prefers-color-scheme:dark)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:root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color-scheme: dark;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--lime: #171d16;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--lime-strong: #b8ed2f;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--ink: #edf1e7;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--muted: #a0a99a;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--line: #343c31;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--paper: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#20261f;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--red: #ff6579;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--red-bg: #351b21;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--surface: #20261f;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--surface-soft: #252c24;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--surface-muted: #30382d;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--text-muted: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#b0b8a8;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--border: #3c4538;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--shadow: 0 24px 70px rgba(0, 0, 0, .28)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body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var(--lime);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var(--ink)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.hero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#20261f;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border-color: rgba(255, 255, 255, .08);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box-shadow: 0 18px 50px rgba(0, 0, 0, .25)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.eyebrow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#b8ca8d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.topline,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.brandmark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var(--ink)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.content-panel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#20261f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.nav-icon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#30382d;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var(--ink)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.profile-dot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#e8eddf;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#20251d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.intro p,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.mini-card-label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#b1b8a9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.intro .eyebrow,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.result-kicker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#b8ca8d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.search-box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#171c17;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var(--ink);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border-color: #424b3d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.search-box:focus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#1d241c;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border-color: #a9ce45;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box-shadow: 0 0 0 4px rgba(184, 237, 47, .14)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.search-icon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#b0b9a5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.suggestions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#222920;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border-color: #414a3c;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box-shadow: 0 18px 38px rgba(0, 0, 0, .4)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.suggestion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#222920;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var(--ink)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.suggestion:hover,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.suggestion[aria-selected=true]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#343e2b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.suggestion-meta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#c1c8b8;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#30382d;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border-color: #454e40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.search-hint,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.empty,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.footer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#9da795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.result-head,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.references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border-color: #3a4336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.iso-chip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#30382d;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border-color: #46503f;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#d1dbbd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#272e25;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border-color: #414a3c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.detail:before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#66754b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.detail-label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#aeb8a1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.detail-sub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#a4ad98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.detail.continent-africa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#351b21;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border-color: #7e3440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.detail.continent-africa:before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#ff6579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.detail.continent-africa .detail-label,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.detail.continent-africa .detail-value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#ff8493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.category-pill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#343c30;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#c2cbb6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.category-pill:before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#98a780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.detail.ofac-listed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#351b21;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border-color: #8e3a48;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box-shadow: 0 7px 18px rgba(0, 0, 0, .18)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.detail.ofac-listed: before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#ff6579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.detail.ofac-listed .detail-label,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.detail.ofac-listed .detail-value,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.detail.ofac-listed .category-pill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#ff8b99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.detail.ofac-listed .category-pill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#49212a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.detail.ofac-listed .category-pill: before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#ff6579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.reference-link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#272e25;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border-color: #414a3c;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#dbe4cc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.reference-link:hover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#343e2b;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border-color: #64784a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.notice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#2b3228;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#b5beaa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.float-card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#c6e77a;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#20251d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.mini-card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rgba(32, 38, 31, .88);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#edf1e7;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border: 1px solid rgba(255, 255, 255, .12)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.mini-code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background: #3b4631;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#e3edce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@media (max-width:900px)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.shell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height: auto;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min-height: 100svh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.hero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min-height: 0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.content-panel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overflow: visible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.site-footer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width: min(100% - 32px, 1440px);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margin: 14px auto 18px;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padding: 10px 16px;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text-align: center;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font-size: 12px;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letter-spacing: .025em;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color: var(--muted, #777);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@media(prefers-color-scheme:dark)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.site-footer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color: var(--muted, #b8b8b8);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&lt;/style&gt;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&lt;/head&gt;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&lt;body&gt;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&lt;div class="shell"&gt;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&lt;header class="topline"&gt;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&lt;div class="topline-left"&gt;&lt;span class="brandmark" aria-hidden="true"&gt;&lt;svg viewBox="0 0 24 24" fill="currentColor"&gt;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&lt;path d="M6 3.5h12a1.5 1.5 0 0 1 1.5 1.5v16l-7.5-4.5L4.5 21V5A1.5 1.5 0 0 1 6 3.5Z" /&gt;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&lt;/svg&gt;&lt;/span&gt;&lt;span&gt;COUNTRY CODE / VALIDATION&lt;/span&gt;&lt;/div&gt;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&lt;div class="topline-right"&gt;&lt;span&gt;REFERENCE TOOL&lt;/span&gt;&lt;span aria-hidden="true"&gt;●&lt;/span&gt;&lt;/div&gt;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&lt;/header&gt;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&lt;main class="hero"&gt;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&lt;aside class="visual-panel" aria-label="Decorative green landscape illustration"&gt;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&lt;div class="hill hill-back"&gt;&lt;/div&gt;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&lt;div class="hill"&gt;&lt;/div&gt;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&lt;div class="hill hill-front"&gt;&lt;/div&gt;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&lt;div class="float-card"&gt;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&lt;div class="float-card-top"&gt;&lt;span&gt;Country reference&lt;/span&gt;&lt;span aria-hidden="true"&gt;●&lt;/span&gt;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&lt;div class="float-card-value"&gt;ISO 3166&lt;/div&gt;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&lt;div class="float-card-foot"&gt;&lt;span&gt;Alpha-3 codes&lt;/span&gt;&lt;span&gt;Global dataset ↗&lt;/span&gt;&lt;/div&gt;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&lt;div class="mini-card"&gt;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&lt;div class="mini-card-label"&gt;Selected data&lt;/div&gt;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&lt;div class="mini-card-row"&gt;&lt;span&gt;Country&lt;/span&gt;&lt;span class="mini-code"&gt;KEN&lt;/span&gt;&lt;/div&gt;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&lt;div class="mini-card-row"&gt;&lt;span&gt;Currency&lt;/span&gt;&lt;span class="mini-code"&gt;KES&lt;/span&gt;&lt;/div&gt;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&lt;div class="mini-card-row"&gt;&lt;span&gt;Lookup&lt;/span&gt;&lt;span&gt;Ready ↗&lt;/span&gt;&lt;/div&gt;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&lt;div class="visual-copy"&gt;&lt;span class="eyebrow"&gt;A clearer view of global data&lt;/span&gt;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&lt;h2&gt;Know the code.&lt;br&gt;&lt;em&gt;Know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the context.&lt;/em&gt;&lt;/h2&gt;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&lt;/aside&gt;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&lt;section class="content-panel" aria-label="Country code lookup"&gt;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&lt;div class="app-nav"&gt;&lt;button class="nav-icon" type="button" aria-label="Focus country search" id="focusSearch"&gt;⌕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&lt;/button&gt;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&lt;div class="wordmark"&gt;cōde.&lt;/div&gt;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&lt;div class="profile-dot" aria-hidden="true"&gt;◎&lt;/div&gt;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&lt;div class="intro"&gt;&lt;span class="eyebrow"&gt;Country intelligence / 01&lt;/span&gt;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&lt;h1&gt;Country codes,&lt;br&gt;without the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&lt;em&gt;guesswork.&lt;/em&gt;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&lt;/h1&gt;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&lt;p&gt;Search a country or region to view its three-letter country code, currency, geographic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classification and supplied internal OFAC workflow category.&lt;/p&gt;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&lt;div class="search-area"&gt;&lt;label class="search-label" for="countrySearch"&gt;Find a country or region&lt;/label&gt;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&lt;div class="search-wrap"&gt;&lt;input id="countrySearch" class="search-box" type="text"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placeholder="Try Kenya, India, Ukraine…" autocomplete="off" role="combobox" aria-autocomplete="list"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aria-expanded="false" aria-controls="suggestions"&gt;&lt;span class="search-icon" aria-hidden="true"&gt;⌕&lt;/span&gt;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&lt;div id="suggestions" class="suggestions" role="listbox" aria-label="Country suggestions"&gt;&lt;/div&gt;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&lt;p class="search-hint"&gt;Type to search · Use ↑ ↓ to navigate · Enter to select&lt;/p&gt;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&lt;div id="empty" class="empty" role="status"&gt;&lt;strong&gt;No matching country found&lt;/strong&gt;Try another country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name, ISO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code or currency code.&lt;/div&gt;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&lt;section id="result" class="result" aria-live="polite"&gt;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&lt;div class="result-head"&gt;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&lt;div class="result-kicker"&gt;Country profile&lt;/div&gt;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&lt;h2 id="countryName"&gt;&lt;/h2&gt;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&lt;div class="iso-chip" id="isoChip"&gt;&lt;/div&gt;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&lt;div class="detail-grid"&gt;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&lt;article class="detail" id="countryCodeCard"&gt;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&lt;div class="detail-label"&gt;Country code&lt;/div&gt;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&lt;div class="detail-value" id="countryCode"&gt;&lt;/div&gt;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&lt;/article&gt;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&lt;article class="detail" id="currencyCard"&gt;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&lt;div class="detail-label"&gt;Currency code&lt;/div&gt;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&lt;div class="detail-value" id="currencyCode"&gt;&lt;/div&gt;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&lt;/article&gt;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&lt;article class="detail" id="continentCard"&gt;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&lt;div class="detail-label"&gt;Continent&lt;/div&gt;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&lt;div class="detail-value" id="continent"&gt;&lt;/div&gt;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&lt;div class="detail-sub" id="continentSub"&gt;&lt;/div&gt;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&lt;/article&gt;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&lt;article class="detail" id="ofacCard"&gt;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&lt;div class="detail-label"&gt;OFAC category&lt;/div&gt;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&lt;div class="detail-value"&gt;&lt;span class="category-pill" id="ofacCategory"&gt;Not listed&lt;/span&gt;&lt;/div&gt;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&lt;div class="detail-sub"&gt;Based on supplied internal category lists&lt;/div&gt;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&lt;/article&gt;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&lt;div class="references"&gt;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&lt;h3&gt;Official reference links&lt;/h3&gt;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&lt;div class="reference-list"&gt;&lt;a class="reference-link" href="https://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sanctionslist.ofac.treas.gov/" target="_blank" rel="noopener noreferrer"&gt;&lt;span&gt;↗&lt;/span&gt; OFAC sanctions lists&lt;/a&gt;&lt;a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class="reference-link" href="https://ofac.treasury.gov/sanctions-programs-and-country-information"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target="_blank" rel="noopener noreferrer"&gt;&lt;span&gt;↗&lt;/span&gt; OFAC country &amp;amp; program information&lt;/a&gt;&lt;a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class="reference-link" href="https://au.int/en/AU_Member_States" target="_blank"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rel="noopener noreferrer"&gt;&lt;span&gt;↗&lt;/span&gt; African Union member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states&lt;/a&gt;&lt;/div&gt;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&lt;div class="notice"&gt;Internal workflow reference based on the supplied Category 1 and Category 2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lists. “Not assessed” does not mean unrestricted or sanctions-free. This country/region lookup is not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person/entity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screening or legal advice; verify current requirements against official sources. Geographic location and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African Union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membership are separate classifications.&lt;/div&gt;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&lt;/section&gt;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&lt;footer class="footer"&gt;&lt;span id="coverage"&gt;&lt;/span&gt;&lt;span&gt;Single-file tool · No external libraries&lt;/span&gt;&lt;/footer&gt;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&lt;/section&gt;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&lt;/main&gt;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&lt;script&gt;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'use strict';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const COUNTRIES_BY_CONTINENT =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"Africa": [{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"Algeria", "aliases": ["Algeria", "DZ", "Dzayer", "Algérie"], "iso2": "DZ",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"iso3": "DZA", "numericCode": "012", "currencies": ["DZD"], "continent": "Africa", "isAfricanContinent": 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"isAfricanUnionMember": true, "ofacCategory": "Not assessed", "code": "DZ", "currency": "DZD",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"Angola", "aliases": ["Angola", "AO", "República de Angola", "ʁɛpublika de an'ɡɔla"], "iso2": "AO", "iso3": "AGO",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"numericCode": "024", "currencies": ["AOA"], "continent": "Africa", "isAfricanContinent": true, "isAfricanUnionMember": 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"ofacCategory": "Not assessed", "code": "AO", "currency": "AOA",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"Benin",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"Benin", "BJ", "Republic of Benin", "République du Bénin"], "iso2": "BJ", "iso3": "BEN", "numericCode": "204", "currencies":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"XOF"], "continent": "Africa", "isAfricanContinent": true, "isAfricanUnionMember": true, "ofacCategory": "Not assessed", "code":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"BJ", "currency": "XOF",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"Botswana", "aliases": ["Botswana", "BW", "Republic of Botswana",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"Lefatshe la Botswana"], "iso2": "BW", "iso3": "BWA", "numericCode": "072", "currencies": ["BWP"], "continent": "Africa",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"isAfricanContinent": true, "isAfricanUnionMember": true, "ofacCategory": "Not assessed", "code": "BW", "currency": "BWP",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"Burkina Faso", "aliases": ["Burkina Faso", "BF"], "iso2": "BF", "iso3": "BFA",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"numericCode": "854", "currencies": ["XOF"], "continent": "Africa", "isAfricanContinent": true, "isAfricanUnionMember": 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"ofacCategory": "Not assessed", "code": "BF", "currency": "XOF",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"Burundi",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"Burundi", "BI", "Republic of Burundi", "Republika y'Uburundi", "République du Burundi"], "iso2": "BI", "iso3": "BDI",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"numericCode": "108", "currencies": ["BIF"], "continent": "Africa", "isAfricanContinent": true, "isAfricanUnionMember": 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"ofacCategory": "Not assessed", "code": "BI", "currency": "BIF",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"Cabo Verde",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"Cabo Verde"], "iso2": "CV", "iso3": "CPV", "numericCode": "132", "currencies": ["CVE"], "continent": "Africa",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"isAfricanContinent": true, "isAfricanUnionMember": true, "ofacCategory": "Not assessed", "code": "CV", "currency": "CVE",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"Cameroon", "aliases": ["Cameroon", "CM", "Republic of Cameroon", "République du Cameroun"],"iso2":"CM","iso3":"CMR","numericCode":"120","currencies":["XAF"],"continent":"Africa","isAfricanContinent":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true, "isAfricanUnionMember": true, "ofacCategory": "Not assessed", "code": "CM", "currency": "XAF", "ofac1": false, "ofac2":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"name": "Central African Republic", "aliases": ["Central African Republic", "CF", "République centrafricaine"],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"iso2": "CF", "iso3": "CAF", "numericCode": "140", "currencies": ["XAF"], "continent": "Africa", "isAfricanContinent": 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"isAfricanUnionMember": true, "ofacCategory": "Not assessed", "code": "CF", "currency": "XAF",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"Chad", "aliases": ["Chad", "TD", "Tchad", "Republic of Chad", "République du Tchad"], "iso2": "TD", "iso3": "TCD",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"numericCode": "148", "currencies": ["XAF"], "continent": "Africa", "isAfricanContinent": true, "isAfricanUnionMember": 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"ofacCategory": "Not assessed", "code": "TD", "currency": "XAF",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"Comoros",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"Comoros", "KM", "Union of the Comoros", "Union des Comores", "Udzima wa Komori", "al-Ittiḥād al-Qumurī"], "iso2": "KM", "iso3":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"COM", "numericCode": "174", "currencies": ["KMF"], "continent": "Africa", "isAfricanContinent": true,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true, "ofacCategory": "Not assessed", "code": "KM", "currency": "KMF",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"Congo",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"Congo", "CG", "Congo-Brazzaville"], "iso2": "CG", "iso3": "COG", "numericCode": "178", "currencies": ["XAF"], "continent":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"Africa", "isAfricanContinent": true, "isAfricanUnionMember": true, "ofacCategory": "Not assessed", "code": "CG", "currency":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"XAF",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"Congo, The Democratic Republic of the", "aliases": ["Congo, The Democratic Republic of the","CD","DR Congo","Congo - Kinshasa","DRC"],"iso2":"CD","iso3":"COD","numericCode":"180","currencies":[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"CDF"], "continent": "Africa", "isAfricanContinent": true, "isAfricanUnionMember": true, "ofacCategory": "Not assessed", "code":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"CD", "currency": "CDF",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"Côte d'Ivoire", "aliases": ["Côte d'Ivoire", "CI", "Ivory Coast","Republic of Côte d'Ivoire","République de Côte d'Ivoire"],"iso2":"CI","iso3":"CIV","numericCode":"384",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"currencies": ["XOF"], "continent": "Africa", "isAfricanContinent": true, "isAfricanUnionMember": true, "ofacCategory": "Not assessed","code":"CI","currency":"XOF","ofac1":false,"ofac2":false},{"name":"Djibouti","aliases":["Djibouti","DJ",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"Jabuuti", "Gabuuti", "Republic of Djibouti", "République de Djibouti", "Gabuutih Ummuuno", "Jamhuuriyadda Jabuuti"], "iso2":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"DJ", "iso3": "DJI", "numericCode": "262", "currencies": ["DJF"], "continent": "Africa", "isAfricanContinent": 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"isAfricanUnionMember": true, "ofacCategory": "Not assessed", "code": "DJ", "currency": "DJF",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"Egypt", "aliases": ["Egypt", "EG", "Arab Republic of Egypt"], "iso2": "EG", "iso3": "EGY", "numericCode": "818",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"currencies": ["EGP"], "continent": "Africa", "isAfricanContinent": true, "isAfricanUnionMember": true, "ofacCategory": "Not assessed","code":"EG","currency":"EGP","ofac1":false,"ofac2":false},{"name":"Equatorial Guinea","aliases":["Equatorial Guinea","GQ","Republic of Equatorial Guinea","República de Guinea Ecuatorial","République de Guinée équatoriale",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"República da Guiné Equatorial"], "iso2": "GQ", "iso3": "GNQ", "numericCode": "226", "currencies": ["XAF"], "continent": "Africa",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"isAfricanContinent": true, "isAfricanUnionMember": true, "ofacCategory": "Not assessed", "code": "GQ", "currency": "XAF",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 "name":"Eritrea", "aliases": ["Eritrea", "ER", "State of Eritrea", " ", "Dawlat Iritriyá","ʾErtrā","Iritriyā"],"iso2":"ER","iso3":"ERI","numericCode":"232","currencies":["ERN"],"continent":"Africa",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"isAfricanContinent":true, "isAfricanUnionMember":true, "ofacCategory":"Not assessed", "code":"ER", "currency":"ERN",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"ofac1":false, "ofac2":false}, { "name":"Eswatini", "aliases": ["Eswatini", "SZ", "weSwatini", "Swatini", "Ngwane", "Kingdom of Swaziland","Umbuso waseSwatini"],"iso2":"SZ","iso3":"SWZ","numericCode":"748","currencies":["SZL"],"continent":"Africa",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"isAfricanContinent":true, "isAfricanUnionMember":true, "ofacCategory":"Not assessed", "code":"SZ", "currency":"SZL",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"ofac1":false, "ofac2":false}, { "name":"Ethiopia", "aliases": ["Ethiopia", "ET", "ʾĪtyōṗṗyā", "Federal Democratic Republic of Ethiopia","   "],"iso2":"ET","iso3":"ETH","numericCode":"231","currencies":["ETB"],"continent":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"Africa", "isAfricanContinent":true, "isAfricanUnionMember":true, "ofacCategory":"Not assessed", "code":"ET", "currency":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"ETB", "ofac1":false, "ofac2":false}, { "name":"Gabon", "aliases": ["Gabon", "GA", "Gabonese Republic", "République Gabonaise"],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"iso2":"GA", "iso3":"GAB", "numericCode":"266", "currencies": ["XAF"], "continent":"Africa", "isAfricanContinent":true,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"isAfricanUnionMember":true, "ofacCategory":"Not assessed", "code":"GA", "currency":"XAF", "ofac1":false, "ofac2":false},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"name":"Gambia", "aliases": ["Gambia"], "iso2":"GM", "iso3":"GMB", "numericCode":"270", "currencies": ["GMD"], "continent":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"Africa", "isAfricanContinent":true, "isAfricanUnionMember":true, "ofacCategory":"Not assessed", "code":"GM", "currency":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"GMD", "ofac1":false, "ofac2":false}, { "name":"Ghana", "aliases": ["Ghana", "GH"], "iso2":"GH", "iso3":"GHA", "numericCode":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"288", "currencies": ["GHS"], "continent":"Africa", "isAfricanContinent":true, "isAfricanUnionMember":true, "ofacCategory":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"Not assessed", "code":"GH", "currency":"GHS", "ofac1":false, "ofac2":false}, { "name":"Guinea", "aliases": ["Guinea", "GN",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"Republic of Guinea", "République de Guinée"], "iso2":"GN", "iso3":"GIN", "numericCode":"324", "currencies": ["GNF"],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"continent":"Africa", "isAfricanContinent":true, "isAfricanUnionMember":true, "ofacCategory":"Not assessed", "code":"GN",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"currency":"GNF", "ofac1":false, "ofac2":false}, { "name":"Guinea-Bissau", "aliases": ["Guinea-Bissau", "GW", "Republic of Guinea-Bissau","República da Guiné - Bissau"],"iso2":"GW","iso3":"GNB","numericCode":"624","currencies":["XOF"],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"continent": "Africa", "isAfricanContinent": true, "isAfricanUnionMember": true, "ofacCategory": "Not assessed", "code": "GW",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"currency": "XOF",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"Kenya", "aliases": ["Kenya", "KE", "Republic of Kenya", "Jamhuri ya Kenya"],"iso2":"KE","iso3":"KEN","numericCode":"404","currencies":["KES"],"continent":"Africa","isAfricanContinent":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true, "isAfricanUnionMember": true, "ofacCategory": "Not assessed", "code": "KE", "currency": "KES", "ofac1": false, "ofac2":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"name": "Lesotho", "aliases": ["Lesotho", "LS", "Kingdom of Lesotho", "Muso oa Lesotho"], "iso2": "LS", "iso3": "LSO",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"numericCode": "426", "currencies": ["LSL", "ZAR"], "continent": "Africa", "isAfricanContinent": true,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true, "ofacCategory": "Not assessed", "code": "LS", "currency": "LSL, ZAR",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"Liberia",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"aliases": ["Liberia", "LR", "Republic of Liberia"], "iso2": "LR", "iso3": "LBR", "numericCode": "430", "currencies": ["LRD"],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"continent": "Africa", "isAfricanContinent": true, "isAfricanUnionMember": true, "ofacCategory": "Not assessed", "code": "LR",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"currency": "LRD",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"Libya", "aliases": ["Libya", "LY", "State of Libya", "Dawlat Libya"],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"iso2": "LY", "iso3": "LBY", "numericCode": "434", "currencies": ["LYD"], "continent": "Africa", "isAfricanContinent": 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"isAfricanUnionMember": true, "ofacCategory": "Not assessed", "code": "LY", "currency": "LYD",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"Madagascar", "aliases": ["Madagascar", "MG", "Republic of Madagascar", "Repoblikan'i Madagasikara", "République de Madagascar"],"iso2":"MG","iso3":"MDG","numericCode":"450","currencies":["MGA"],"continent":"Africa",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true, "isAfricanUnionMember": true, "ofacCategory": "Not assessed", "code": "MG", "currency": "MGA",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"Malawi", "aliases": ["Malawi", "MW", "Republic of Malawi"], "iso2": "MW", "iso3": "MWI",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"numericCode": "454", "currencies": ["MWK"], "continent": "Africa", "isAfricanContinent": true, "isAfricanUnionMember": 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"ofacCategory": "Not assessed", "code": "MW", "currency": "MWK",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"Mali",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"Mali", "ML", "Republic of Mali", "République du Mali"], "iso2": "ML", "iso3": "MLI", "numericCode": "466", "currencies": ["XOF"],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"continent": "Africa", "isAfricanContinent": true, "isAfricanUnionMember": true, "ofacCategory": "Not assessed", "code": "ML",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"currency": "XOF",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"Mauritania", "aliases": ["Mauritania", "MR", "Islamic Republic of Mauritania","al - Jumhūriyyah al - ʾIslāmiyyah al - Mūrītāniyyah"],"iso2":"MR","iso3":"MRT","numericCode":"478","currencies":[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"MRU"], "continent": "Africa", "isAfricanContinent": true, "isAfricanUnionMember": true, "ofacCategory": "Not assessed", "code":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"MR", "currency": "MRU",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"Mauritius", "aliases": ["Mauritius", "MU", "Republic of Mauritius","République de Maurice"],"iso2":"MU","iso3":"MUS","numericCode":"480","currencies":["MUR"],"continent":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"Africa", "isAfricanContinent": true, "isAfricanUnionMember": true, "ofacCategory": "Not assessed", "code": "MU", "currency":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"MUR",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"Mayotte", "aliases": ["Mayotte", "YT", "Department of Mayotte", "Département de Mayotte"],"iso2":"YT","iso3":"MYT","numericCode":"175","currencies":["EUR"],"continent":"Africa","isAfricanContinent":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true, "isAfricanUnionMember": false, "ofacCategory": "Not assessed", "code": "YT", "currency": "EUR", "ofac1": false, "ofac2":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"name": "Morocco", "aliases": ["Morocco", "MA", "Kingdom of Morocco", "Al-Mamlakah al-Maġribiyah"], "iso2": "MA", "iso3":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"MAR", "numericCode": "504", "currencies": ["MAD"], "continent": "Africa", "isAfricanContinent": true,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true, "ofacCategory": "Not assessed", "code": "MA", "currency": "MAD",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"Mozambique",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"aliases": ["Mozambique", "MZ", "Republic of Mozambique", "República de Moçambique"], "iso2": "MZ", "iso3": "MOZ", "numericCode":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"508", "currencies": ["MZN"], "continent": "Africa", "isAfricanContinent": true, "isAfricanUnionMember": true, "ofacCategory":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"Not assessed", "code": "MZ", "currency": "MZN",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"Namibia", "aliases": ["Namibia", "NA",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"Namibië", "Republic of Namibia"], "iso2": "NA", "iso3": "NAM", "numericCode": "516", "currencies": ["NAD", "ZAR"], "continent":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"Africa", "isAfricanContinent": true, "isAfricanUnionMember": true, "ofacCategory": "Not assessed", "code": "NA", "currency":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"NAD, ZAR",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"Niger", "aliases": ["Niger", "NE", "Nijar", "Republic of Niger", "République du Niger"],"iso2":"NE","iso3":"NER","numericCode":"562","currencies":["XOF"],"continent":"Africa","isAfricanContinent":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true, "isAfricanUnionMember": true, "ofacCategory": "Not assessed", "code": "NE", "currency": "XOF", "ofac1": false, "ofac2":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"Nigeria", "aliases": ["Nigeria", "NG", "Nijeriya", "Naíjíríà", "Federal Republic of Nigeria"], "iso2": "NG",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"iso3": "NGA", "numericCode": "566", "currencies": ["NGN"], "continent": "Africa", "isAfricanContinent": 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"isAfricanUnionMember": true, "ofacCategory": "Not assessed", "code": "NG", "currency": "NGN",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"Rwanda", "aliases": ["Rwanda", "RW", "Republic of Rwanda", "Repubulika y'u Rwanda", "République du Rwanda"], "iso2":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"RW", "iso3": "RWA", "numericCode": "646", "currencies": ["RWF"], "continent": "Africa", "isAfricanContinent": 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"isAfricanUnionMember": true, "ofacCategory": "Not assessed", "code": "RW", "currency": "RWF",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"Réunion", "aliases": ["Réunion", "RE", "Reunion"], "iso2": "RE", "iso3": "REU", "numericCode": "638", "currencies": ["EUR"],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"continent": "Africa", "isAfricanContinent": true, "isAfricanUnionMember": false, "ofacCategory": "Not assessed", "code": "RE",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"currency": "EUR",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"Saint Helena, Ascension and Tristan da Cunha", "aliases": ["Saint Helena, Ascension and Tristan da Cunha"],"iso2":"SH","iso3":"SHN","numericCode":"654","currencies":["SHP"],"continent":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"Africa", "isAfricanContinent": true, "isAfricanUnionMember": false, "ofacCategory": "Not assessed", "code": "SH", "currency":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"SHP",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"Sao Tome and Principe", "aliases": ["Sao Tome and Principe"], "iso2": "ST",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"iso3": "STP", "numericCode": "678", "currencies": ["STN"], "continent": "Africa", "isAfricanContinent": 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"isAfricanUnionMember": true, "ofacCategory": "Not assessed", "code": "ST", "currency": "STN",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"Senegal", "aliases": ["Senegal", "SN", "Republic of Senegal", "République du Sénégal"], "iso2": "SN", "iso3": "SEN",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"numericCode": "686", "currencies": ["XOF"], "continent": "Africa", "isAfricanContinent": true, "isAfricanUnionMember": 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"ofacCategory": "Not assessed", "code": "SN", "currency": "XOF",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"Seychelles",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"Seychelles", "SC", "Republic of Seychelles", "Repiblik Sesel", "République des Seychelles"], "iso2": "SC", "iso3": "SYC",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"numericCode": "690", "currencies": ["SCR"], "continent": "Africa", "isAfricanContinent": true, "isAfricanUnionMember": 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"ofacCategory": "Not assessed", "code": "SC", "currency": "SCR",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"Sierra Leone",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"aliases": ["Sierra Leone", "SL", "Republic of Sierra Leone"], "iso2": "SL", "iso3": "SLE", "numericCode": "694", "currencies":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"SLE"], "continent": "Africa", "isAfricanContinent": true, "isAfricanUnionMember": true, "ofacCategory": "Not assessed", "code":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"SL", "currency": "SLE",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"Somalia", "aliases": ["Somalia", "SO", "aṣ-Ṣūmāl", "Federal Republic of Somalia","Jamhuuriyadda Federaalka Soomaaliya","Jumhūriyyat aṣ - Ṣūmāl al - Fiderāliyya"],"iso2":"SO","iso3":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"SOM", "numericCode": "706", "currencies": ["SOS"], "continent": "Africa", "isAfricanContinent": true,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true, "ofacCategory": "Not assessed", "code": "SO", "currency": "SOS",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"South Africa",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"aliases": ["South Africa", "ZA", "RSA", "Suid-Afrika", "Republic of South Africa"], "iso2": "ZA", "iso3": "ZAF", "numericCode":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"710", "currencies": ["ZAR"], "continent": "Africa", "isAfricanContinent": true, "isAfricanUnionMember": true, "ofacCategory":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"Not assessed", "code": "ZA", "currency": "ZAR",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"South Sudan", "aliases": ["South Sudan",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"SS"], "iso2": "SS", "iso3": "SSD", "numericCode": "728", "currencies": ["SSP"], "continent": "Africa", "isAfricanContinent": 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"isAfricanUnionMember": true, "ofacCategory": "Not assessed", "code": "SS", "currency": "SSP",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"Sudan", "aliases": ["Sudan", "SD", "Republic of the Sudan", "Jumhūrīyat as-Sūdān"], "iso2": "SD", "iso3": "SDN",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"numericCode": "729", "currencies": ["SDG"], "continent": "Africa", "isAfricanContinent": true, "isAfricanUnionMember": 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"ofacCategory": "Not assessed", "code": "SD", "currency": "SDG",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"Tanzania, United Republic of","aliases":["Tanzania, United Republic of","TZ","United Republic of Tanzania","Jamhuri ya Muungano wa   Tanzania"],"iso2":"TZ","iso3":"TZA","numericCode":"834","currencies":["TZS"],"continent":"Africa","isAfricanContinent":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true, "isAfricanUnionMember": true, "ofacCategory": "Not assessed", "code": "TZ", "currency": "TZS", "ofac1": false, "ofac2":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"Togo", "aliases": ["Togo", "TG", "Togolese", "Togolese Republic", "République Togolaise"], "iso2": "TG", "iso3":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"TGO", "numericCode": "768", "currencies": ["XOF"], "continent": "Africa", "isAfricanContinent": true,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true, "ofacCategory": "Not assessed", "code": "TG", "currency": "XOF",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"Tunisia",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"aliases": ["Tunisia", "TN", "Republic of Tunisia", "al-Jumhūriyyah at-Tūnisiyyah"], "iso2": "TN", "iso3": "TUN", "numericCode":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"788", "currencies": ["TND"], "continent": "Africa", "isAfricanContinent": true, "isAfricanUnionMember": true, "ofacCategory":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"Not assessed", "code": "TN", "currency": "TND",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"Uganda", "aliases": ["Uganda", "UG",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"Republic of Uganda", "Jamhuri ya Uganda"], "iso2": "UG", "iso3": "UGA", "numericCode": "800", "currencies": ["UGX"], "continent":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"Africa", "isAfricanContinent": true, "isAfricanUnionMember": true, "ofacCategory": "Not assessed", "code": "UG", "currency":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"UGX",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"Western Sahara", "aliases": ["Western Sahara", "EH", "Taneẓroft Tutrimt"],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"iso2": "EH", "iso3": "ESH", "numericCode": "732", "currencies": ["MAD"], "continent": "Africa", "isAfricanContinent": true,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"isAfricanUnionMember": true, "ofacCategory": "Not assessed", "code": "EH", "currency": "MAD",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"Zambia", "aliases": ["Zambia", "ZM", "Republic of Zambia"], "iso2": "ZM", "iso3": "ZMB", "numericCode": "894",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"currencies": ["ZMW"], "continent": "Africa", "isAfricanContinent": true, "isAfricanUnionMember": true, "ofacCategory": "Not assessed","code":"ZM","currency":"ZMW","ofac1":false,"ofac2":false},{"name":"Zimbabwe","aliases":["Zimbabwe","ZW",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"Republic of Zimbabwe"], "iso2": "ZW", "iso3": "ZWE", "numericCode": "716", "currencies": ["USD", "ZWG"], "continent": "Africa",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"isAfricanContinent": true, "isAfricanUnionMember": true, "ofacCategory": "Not assessed", "code": "ZW", "currency": "USD, ZWG",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}], "Asia": [{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"Afghanistan", "aliases": ["Afghanistan", "AF", "Afġānistān"], "iso2": "AF",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"iso3": "AFG", "numericCode": "004", "currencies": ["AFN"], "continent": "Asia",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"isAfricanUnionMember": false, "ofacCategory": "Not assessed", "code": "AF", "currency": "AFN",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"Armenia", "aliases": ["Armenia", "AM", "Hayastan", "Republic of Armenia", "Հայաստանի Հանրապետություն"], "iso2": "AM",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"iso3": "ARM", "numericCode": "051", "currencies": ["AMD"], "continent": "Asia",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"isAfricanUnionMember": false, "ofacCategory": "Not assessed", "code": "AM", "currency": "AMD",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"Azerbaijan", "aliases": ["Azerbaijan", "AZ", "Republic of Azerbaijan", "Azərbaycan Respublikası"], "iso2": "AZ", "iso3":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"AZE", "numericCode": "031", "currencies": ["AZN"], "continent": "Asia", "isAfricanContinent": false,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false, "ofacCategory": "Not assessed", "code": "AZ", "currency": "AZN",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"Bahrain",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"aliases": ["Bahrain", "BH", "Kingdom of Bahrain", "Mamlakat al-Baḥrayn"], "iso2": "BH", "iso3": "BHR", "numericCode": "048",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"currencies": ["BHD"], "continent": "Asia", "isAfricanContinent": false, "isAfricanUnionMember": false, "ofacCategory": "Not assessed","code":"BH","currency":"BHD","ofac1":false,"ofac2":false},{"name":"Bangladesh","aliases":["Bangladesh","BD",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"People's Republic of Bangladesh", "Gônôprôjatôntri Bangladesh"], "iso2": "BD", "iso3": "BGD", "numericCode": "050",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"currencies": ["BDT"], "continent": "Asia", "isAfricanContinent": false, "isAfricanUnionMember": false, "ofacCategory": "Not assessed","code":"BD","currency":"BDT","ofac1":false,"ofac2":false},{"name":"Bhutan","aliases":["Bhutan","BT","Kingdom of Bhutan"],"iso2":"BT","iso3":"BTN","numericCode":"064","currencies":["BTN","INR"],"continent":"Asia",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"isAfricanContinent": false, "isAfricanUnionMember": false, "ofacCategory": "Not assessed", "code": "BT", "currency": "BTN, INR",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"British Indian Ocean Territory", "aliases": ["British Indian Ocean Territory", "IO"],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"iso2": "IO", "iso3": "IOT", "numericCode": "086", "currencies": ["USD"], "continent": "Asia",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"isAfricanUnionMember": false, "ofacCategory": "Not assessed", "code": "IO", "currency": "USD",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"Brunei Darussalam", "aliases": ["Brunei Darussalam", "BN", "Nation of Brunei", " the Abode of Peace"], "iso2": "BN",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"iso3": "BRN", "numericCode": "096", "currencies": ["BND"], "continent": "Asia",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"isAfricanUnionMember": false, "ofacCategory": "Not assessed", "code": "BN", "currency": "BND",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"Cambodia", "aliases": ["Cambodia", "KH", "Kingdom of Cambodia"], "iso2": "KH", "iso3": "KHM", "numericCode": "116",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"currencies": ["KHR"], "continent": "Asia", "isAfricanContinent": false, "isAfricanUnionMember": false, "ofacCategory": "Not assessed","code":"KH","currency":"KHR","ofac1":false,"ofac2":false},{"name":"China","aliases":["China","CN","Zhōngguó",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"Zhongguo", "Zhonghua", "People's Republic of China", "", "Zhōnghuá Rénmín Gònghéguó"], "iso2": "CN", "iso3": "CHN",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"numericCode": "156", "currencies": ["CNY"], "continent": "Asia",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"ofacCategory": "Not assessed", "code": "CN", "currency": "CNY",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"Georgia",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"Georgia", "GE", "Sakartvelo"], "iso2": "GE", "iso3": "GEO", "numericCode": "268", "currencies": ["GEL"], "continent": "Asia",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"isAfricanContinent": false, "isAfricanUnionMember": false, "ofacCategory": "Not assessed", "code": "GE", "currency": "GEL",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"Hong Kong", "aliases": ["Hong Kong", "HK", ""], "iso2": "HK", "iso3": "HKG",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"numericCode": "344", "currencies": ["HKD"], "continent": "Asia",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"ofacCategory": "Not assessed", "code": "HK", "currency": "HKD",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"India",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"India", "IN", "Bhārat", "Republic of India", "Bharat Ganrajya"], "iso2": "IN", "iso3": "IND", "numericCode": "356", "currencies":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"INR"], "continent": "Asia", "isAfricanContinent": false, "isAfricanUnionMember": false, "ofacCategory": "Not assessed", "code":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"IN", "currency": "INR",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"Indonesia", "aliases": ["Indonesia", "ID", "Republic of Indonesia","Republik Indonesia"],"iso2":"ID","iso3":"IDN","numericCode":"360","currencies":["IDR"],"continent":"Asia",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"ID", "currency": "IDR",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"Iran, Islamic Republic of", "aliases": ["Iran, Islamic Republic of", "IR", "Islamic Republic of Iran","Jomhuri - ye Eslāmi - ye Irān"],"iso2":"IR","iso3":"IRN","numericCode":"364","currencies":["IRR"],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"continent": "Asia", "isAfricanContinent": false, "isAfricanUnionMember": false, "ofacCategory": "Not assessed", "code": "IR",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"currency": "IRR",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"name": "Iraq", "aliases": ["Iraq", "IQ", "Republic of Iraq", "Jumhūriyyat al- ‘Irāq"],"iso2":"IQ","iso3":"IRQ","numericCode":"368","currencies":["IQD"],"continent":"Asia","isAfricanContinent":false,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"isAfricanUnionMember": false, "ofacCategory": "Not assessed", "code": "IQ", "currency": "IQD",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"Israel", "aliases": ["Israel", "IL", "State of Israel", "Medīnat Yisrā'el"], "iso2": "IL", "iso3": "ISR", "numericCode":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"376", "currencies": ["ILS"], "continent": "Asia", "isAfricanContinent": false, "isAfricanUnionMember": false, "ofacCategory":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"Not assessed", "code": "IL", "currency": "ILS",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"Japan", "aliases": ["Japan", "JP",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"Nippon", "Nihon"], "iso2": "JP", "iso3": "JPN", "numericCode": "392", "currencies": ["JPY"], "continent": "Asia",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"isAfricanContinent": false, "isAfricanUnionMember": false, "ofacCategory": "Not assessed", "code": "JP", "currency": "JPY",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"Jordan", "aliases": ["Jordan", "JO", "Hashemite Kingdom of Jordan", "al-Mamlakah al-Urdunīyah al - Hāshimīyah"],"iso2":"JO","iso3":"JOR","numericCode":"400","currencies":["JOD"],"continent":"Asia",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"JO", "currency": "JOD",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"Kazakhstan", "aliases": ["Kazakhstan", "KZ", "Qazaqstan", "Казахстан", "Republic of Kazakhstan","Қазақстан Республикасы","Qazaqstan Respublïkası","Республика Казахстан","Respublika Kazakhstan"],"iso2":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"KZ", "iso3": "KAZ", "numericCode": "398", "currencies": ["KZT"], "continent": "Asia",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"isAfricanUnionMember": false, "ofacCategory": "Not assessed", "code": "KZ", "currency": "KZT",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"Korea, Democratic People's Republic of", "aliases": ["Korea, Democratic People's Republic of", "KP", "Democratic People's Republic of Korea","","Chosŏn Minjujuŭi Inmin Konghwaguk"],"iso2":"KP","iso3":"PRK","numericCode":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"408", "currencies": ["KPW"], "continent": "Asia", "isAfricanContinent": false, "isAfricanUnionMember": false, "ofacCategory":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"Not assessed", "code": "KP", "currency": "KPW",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"Korea, Republic of", "aliases": ["Korea, Republic of","KR","Republic of Korea"],"iso2":"KR","iso3":"KOR","numericCode":"410","currencies":["KRW"],"continent":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"Asia", "isAfricanContinent": false, "isAfricanUnionMember": false, "ofacCategory": "Not assessed", "code": "KR", "currency":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"KRW",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"name": "Kuwait", "aliases": ["Kuwait", "KW", "State of Kuwait", "Dawlat al-Kuwait"],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"iso2": "KW", "iso3": "KWT", "numericCode": "414", "currencies": ["KWD"], "continent": "Asia",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  "isAfricanUnionMember": false, "ofacCategory": "Not assessed", "code": "KW", "currency": "KWD",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"Kyrgyzstan", "aliases": ["Kyrgyzstan", "KG", "Киргизия", "Kyrgyz Republic", "Кыргыз Республикасы", "Kyrgyz Respublikasy"],"iso2":"KG","iso3":"KGZ","numericCode":"417","currencies":["KGS"],"continent":"Asia",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"KG", "currency": "KGS",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"Lao People's Democratic Republic", "aliases": ["Lao People's Democratic Republic",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"LA", "Lao", "Sathalanalat Paxathipatai Paxaxon Lao"], "iso2": "LA", "iso3": "LAO", "numericCode": "418", "currencies": ["LAK"],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"continent": "Asia", "isAfricanContinent": false, "isAfricanUnionMember": false, "ofacCategory": "Not assessed", "code": "LA",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"currency": "LAK",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"Lebanon", "aliases": ["Lebanon", "LB", "Lebanese Republic", "Al-Jumhūrīyah Al - Libnānīyah"],"iso2":"LB","iso3":"LBN","numericCode":"422","currencies":["LBP"],"continent":"Asia",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"LB", "currency": "LBP",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"Macao", "aliases": ["Macao"], "iso2": "MO", "iso3": "MAC", "numericCode": "446",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"currencies": ["MOP"], "continent": "Asia", "isAfricanContinent": false, "isAfricanUnionMember": false, "ofacCategory": "Not assessed","code":"MO","currency":"MOP","ofac1":false,"ofac2":false},{"name":"Malaysia","aliases":["Malaysia","MY"],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"iso2": "MY", "iso3": "MYS", "numericCode": "458", "currencies": ["MYR"], "continent": "Asia",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"isAfricanUnionMember": false, "ofacCategory": "Not assessed", "code": "MY", "currency": "MYR",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"Maldives", "aliases": ["Maldives", "MV", "Maldive Islands", "Republic of the Maldives", "Dhivehi Raajjeyge Jumhooriyya"],"iso2":"MV","iso3":"MDV","numericCode":"462","currencies":["MVR"],"continent":"Asia","isAfricanContinent":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false, "isAfricanUnionMember": false, "ofacCategory": "Not assessed", "code": "MV", "currency": "MVR", "ofac1": false, "ofac2":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"Mongolia", "aliases": ["Mongolia", "MN"], "iso2": "MN", "iso3": "MNG", "numericCode": "496", "currencies": ["MNT"],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"continent": "Asia", "isAfricanContinent": false, "isAfricanUnionMember": false, "ofacCategory": "Not assessed", "code": "MN",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"currency": "MNT",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"Myanmar", "aliases": ["Myanmar"], "iso2": "MM", "iso3": "MMR",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"numericCode": "104", "currencies": ["MMK"], "continent": "Asia",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"ofacCategory": "Not assessed", "code": "MM", "currency": "MMK",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"Nepal",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"Nepal", "NP", "Federal Democratic Republic of Nepal", "Loktāntrik Ganatantra Nepāl"], "iso2": "NP", "iso3": "NPL",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"numericCode": "524", "currencies": ["NPR"], "continent": "Asia",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"ofacCategory": "Not assessed", "code": "NP", "currency": "NPR",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"Oman",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"Oman", "OM", "Sultanate of Oman", "Salṭanat ʻUmān"], "iso2": "OM", "iso3": "OMN", "numericCode": "512", "currencies": ["OMR"],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"continent": "Asia", "isAfricanContinent": false, "isAfricanUnionMember": false, "ofacCategory": "Not assessed", "code": "OM",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"currency": "OMR",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"Pakistan", "aliases": ["Pakistan", "PK", "Pākistān", "Islamic Republic of Pakistan","Islāmī Jumhūriya'eh Pākistān"],"iso2":"PK","iso3":"PAK","numericCode":"586","currencies":["PKR"],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"continent": "Asia", "isAfricanContinent": false, "isAfricanUnionMember": false, "ofacCategory": "Not assessed", "code": "PK",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"currency": "PKR",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"Palestine, State of", "aliases": ["Palestine, State of"], "iso2":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"PS", "iso3": "PSE", "numericCode": "275", "currencies": ["ILS", "JOD"], "continent": "Asia",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"isAfricanUnionMember": false, "ofacCategory": "Not assessed", "code": "PS", "currency": "ILS, JOD", "ofac1": false, "ofac2":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"Philippines", "aliases": ["Philippines", "PH", "Republic of the Philippines", "Repúblika ng Pilipinas"],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"iso2": "PH", "iso3": "PHL", "numericCode": "608", "currencies": ["PHP"], "continent": "Asia",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"isAfricanUnionMember": false, "ofacCategory": "Not assessed", "code": "PH", "currency": "PHP",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"Qatar", "aliases": ["Qatar", "QA", "State of Qatar", "Dawlat Qaṭar"], "iso2": "QA", "iso3": "QAT", "numericCode": "634",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"currencies": ["QAR"], "continent": "Asia", "isAfricanContinent": false, "isAfricanUnionMember": false, "ofacCategory": "Not assessed","code":"QA","currency":"QAR","ofac1":false,"ofac2":false},{"name":"Saudi Arabia","aliases":["Saudi Arabia",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"SA", "Kingdom of Saudi Arabia", "Al-Mamlakah al-‘Arabiyyah as-Su‘ūdiyyah"], "iso2": "SA", "iso3": "SAU", "numericCode": "682",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"currencies": ["SAR"], "continent": "Asia", "isAfricanContinent": false, "isAfricanUnionMember": false, "ofacCategory": "Not assessed","code":"SA","currency":"SAR","ofac1":false,"ofac2":false},{"name":"Singapore","aliases":["Singapore","SG",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"Singapura", "Republik Singapura", ""], "iso2": "SG", "iso3": "SGP", "numericCode": "702", "currencies": ["SGD"],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"continent": "Asia", "isAfricanContinent": false, "isAfricanUnionMember": false, "ofacCategory": "Not assessed", "code": "SG",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"currency": "SGD",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"Sri Lanka", "aliases": ["Sri Lanka", "LK", "ilaṅkai", "Democratic Socialist Republic of Sri Lanka"],"iso2":"LK","iso3":"LKA","numericCode":"144","currencies":["LKR"],"continent":"Asia",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"LK", "currency": "LKR",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"Syrian Arab Republic", "aliases": ["Syrian Arab Republic", "SY", "Al-Jumhūrīyah Al- ʻArabīyah As - Sūrīyah"],"iso2":"SY","iso3":"SYR","numericCode":"760","currencies":["SYP"],"continent":"Asia",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"SY", "currency": "SYP",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"name": "Taiwan, Province of China", "aliases": ["Taiwan, Province of China", "TW", "Táiwān",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"Republic of China", "", "Zhōnghuá Mínguó"], "iso2": "TW", "iso3": "TWN", "numericCode": "158", "currencies": ["TWD"],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  "continent": "Asia", "isAfricanContinent": false, "isAfricanUnionMember": false, "ofacCategory": "Not assessed", "code": "TW",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    "currency": "TWD",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"Tajikistan", "aliases": ["Tajikistan", "TJ", "Toçikiston", "Republic of Tajikistan","умҳурии Тоикистон","Çumhuriyi Toçikiston"],"iso2":"TJ","iso3":"TJK","numericCode":"762","currencies":[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"TJS"], "continent": "Asia", "isAfricanContinent": false, "isAfricanUnionMember": false, "ofacCategory": "Not assessed", "code":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"TJ", "currency": "TJS",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"Thailand", "aliases": ["Thailand", "TH", "Prathet", "Thai",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"Kingdom of Thailand", "", "Ratcha Anachak Thai"], "iso2": "TH", "iso3": "THA", "numericCode": "764", "currencies":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["THB"], "continent": "Asia", "isAfricanContinent": false, "isAfricanUnionMember": false, "ofacCategory": "Not assessed", "code":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"TH", "currency": "THB",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"Timor-Leste", "aliases": ["Timor-Leste", "TL", "East Timor",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"Democratic Republic of Timor-Leste", "República Democrática de Timor-Leste", "Repúblika Demokrátika Timór-Leste"], "iso2":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"TL", "iso3": "TLS", "numericCode": "626", "currencies": ["USD"], "continent": "Asia",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"isAfricanUnionMember": false, "ofacCategory": "Not assessed", "code": "TL", "currency": "USD",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"Turkmenistan", "aliases": ["Turkmenistan", "TM"], "iso2": "TM", "iso3": "TKM", "numericCode": "795", "currencies": ["TMT"],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"continent": "Asia", "isAfricanContinent": false, "isAfricanUnionMember": false, "ofacCategory": "Not assessed", "code": "TM",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"currency": "TMT",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"Türkiye", "aliases": ["Türkiye", "TR", "Turkiye", "Republic of Turkey","Türkiye Cumhuriyeti"],"iso2":"TR","iso3":"TUR","numericCode":"792","currencies":["TRY"],"continent":"Asia",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"TR", "currency": "TRY",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"United Arab Emirates", "aliases": ["United Arab Emirates", "AE", "UAE"], "iso2": "AE",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"iso3": "ARE", "numericCode": "784", "currencies": ["AED"], "continent": "Asia",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"isAfricanUnionMember": false, "ofacCategory": "Not assessed", "code": "AE", "currency": "AED",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"Uzbekistan", "aliases": ["Uzbekistan", "UZ", "Republic of Uzbekistan", "O‘zbekiston Respublikasi", "Ўзбекистон Республикаси"],"iso2":"UZ","iso3":"UZB","numericCode":"860","currencies":["UZS"],"continent":"Asia",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"UZ", "currency": "UZS",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"Viet Nam", "aliases": ["Viet Nam", "VN", "Socialist Republic of Vietnam", "Cộng hòa Xã hội ch nghĩa Việt Nam"],"iso2":"VN","iso3":"VNM","numericCode":"704","currencies":["VND"],"continent":"Asia",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"VN", "currency": "VND",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"name": "Yemen", "aliases": ["Yemen", "YE", "Yemeni Republic", "al-Jumhūriyyah al-Yamaniyyah"],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"iso2": "YE", "iso3": "YEM", "numericCode": "887", "currencies": ["YER"], "continent": "Asia",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  "isAfricanUnionMember": false, "ofacCategory": "Not assessed", "code": "YE", "currency": "YER",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"Europe": [{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"Albania", "aliases": ["Albania", "AL", "Shqipëri", "Shqipëria", "Shqipnia"], "iso2": "AL", "iso3": "ALB",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"numericCode": "008", "currencies": ["ALL"], "continent": "Europe",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"ofacCategory": "Not assessed", "code": "AL", "currency": "ALL",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"Andorra",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"Andorra"], "iso2": "AD", "iso3": "AND", "numericCode": "020", "currencies": ["EUR"], "continent": "Europe", "isAfricanContinent":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false, "isAfricanUnionMember": false, "ofacCategory": "Not assessed", "code": "AD", "currency": "EUR", "ofac1": false, "ofac2":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"Austria", "aliases": ["Austria", "AT", "Österreich", "Osterreich", "Oesterreich"], "iso2": "AT", "iso3": "AUT",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"numericCode": "040", "currencies": ["EUR"], "continent": "Europe",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"ofacCategory": "Not assessed", "code": "AT", "currency": "EUR",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"Belarus",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"Belarus", "BY", "Bielaruś", "Republic of Belarus", "Белоруссия", "Республика Беларусь", "Belorussiya", "Respublika Belarus’"],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"iso2": "BY", "iso3": "BLR", "numericCode": "112", "currencies": ["BYN"], "continent": "Europe",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"isAfricanUnionMember": false, "ofacCategory": "Not assessed", "code": "BY", "currency": "BYN",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"Belgium", "aliases": ["Belgium", "BE", "België", "Belgie", "Belgien", "Belgique", "Kingdom of Belgium", "Koninkrijk België","Royaume de Belgique","Königreich Belgien"],"iso2":"BE","iso3":"BEL","numericCode":"056","currencies":["EUR"],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"continent": "Europe", "isAfricanContinent": false, "isAfricanUnionMember": false, "ofacCategory": "Not assessed", "code": "BE",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"currency": "EUR",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"Bosnia and Herzegovina", "aliases": ["Bosnia and Herzegovina", "BA",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"Bosnia-Herzegovina", "Босна и Херцеговина"], "iso2": "BA", "iso3": "BIH", "numericCode": "070", "currencies": ["BAM"],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"continent": "Europe", "isAfricanContinent": false, "isAfricanUnionMember": false, "ofacCategory": "Not assessed", "code": "BA",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"currency": "BAM",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"Bulgaria", "aliases": ["Bulgaria", "BG", "Republic of Bulgaria",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"Република България"], "iso2": "BG", "iso3": "BGR", "numericCode": "100", "currencies": ["BGN"], "continent": "Europe",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"isAfricanContinent": false, "isAfricanUnionMember": false, "ofacCategory": "Not assessed", "code": "BG", "currency": "BGN",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"Croatia", "aliases": ["Croatia", "HR", "Hrvatska", "Republic of Croatia", "Republika Hrvatska"],"iso2":"HR","iso3":"HRV","numericCode":"191","currencies":["EUR"],"continent":"Europe","isAfricanContinent":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false, "isAfricanUnionMember": false, "ofacCategory": "Not assessed", "code": "HR", "currency": "EUR", "ofac1": false, "ofac2":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"Cyprus", "aliases": ["Cyprus", "CY", "Kýpros", "Kıbrıs", "Republic of Cyprus", "Κυπριακή Δημοκρατία", "Kıbrıs Cumhuriyeti"],"iso2":"CY","iso3":"CYP","numericCode":"196","currencies":["EUR"],"continent":"Europe",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"CY", "currency": "EUR",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"name": "Czechia", "aliases": ["Czechia", "CZ", "Česká republika", "Česko"], "iso2": "CZ", "iso3":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"CZE", "numericCode": "203", "currencies": ["CZK"], "continent": "Europe", "isAfricanContinent": false,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false, "ofacCategory": "Not assessed", "code": "CZ", "currency": "CZK",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"Denmark",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"aliases": ["Denmark", "DK", "Danmark", "Kingdom of Denmark", "Kongeriget Danmark"], "iso2": "DK", "iso3": "DNK", "numericCode":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"208", "currencies": ["DKK"], "continent": "Europe", "isAfricanContinent": false, "isAfricanUnionMember": false, "ofacCategory":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"Not assessed", "code": "DK", "currency": "DKK",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"Estonia", "aliases": ["Estonia", "EE",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"Eesti", "Republic of Estonia", "Eesti Vabariik"], "iso2": "EE", "iso3": "EST", "numericCode": "233", "currencies": ["EUR"],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"continent": "Europe", "isAfricanContinent": false, "isAfricanUnionMember": false, "ofacCategory": "Not assessed", "code": "EE",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"currency": "EUR",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"Faroe Islands", "aliases": ["Faroe Islands", "FO", "Føroyar",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"Færøerne"], "iso2": "FO", "iso3": "FRO", "numericCode": "234", "currencies": ["DKK"], "continent": "Europe", "isAfricanContinent":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false, "isAfricanUnionMember": false, "ofacCategory": "Not assessed", "code": "FO", "currency": "DKK", "ofac1": false, "ofac2":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"Finland", "aliases": ["Finland", "FI", "Suomi", "Republic of Finland", "Suomen tasavalta", "Republiken Finland"],"iso2":"FI","iso3":"FIN","numericCode":"246","currencies":["EUR"],"continent":"Europe","isAfricanContinent":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false, "isAfricanUnionMember": false, "ofacCategory": "Not assessed", "code": "FI", "currency": "EUR", "ofac1": false, "ofac2":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"France", "aliases": ["France", "FR", "French Republic", "République française"], "iso2": "FR", "iso3": "FRA",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"numericCode": "250", "currencies": ["EUR"], "continent": "Europe",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"ofacCategory": "Not assessed", "code": "FR", "currency": "EUR",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"Germany",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"Germany", "DE", "Federal Republic of Germany", "Bundesrepublik Deutschland"], "iso2": "DE", "iso3": "DEU", "numericCode": "276",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"currencies": ["EUR"], "continent": "Europe", "isAfricanContinent": false, "isAfricanUnionMember": false, "ofacCategory": "Not assessed","code":"DE","currency":"EUR","ofac1":false,"ofac2":false},{"name":"Gibraltar","aliases":["Gibraltar","GI"],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"iso2": "GI", "iso3": "GIB", "numericCode": "292", "currencies": ["GIP"], "continent": "Europe",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"isAfricanUnionMember": false, "ofacCategory": "Not assessed", "code": "GI", "currency": "GIP",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"Greece", "aliases": ["Greece", "GR", "Elláda", "Hellenic Republic", "Ελληνική Δημοκρατία"], "iso2": "GR", "iso3": "GRC",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"numericCode": "300", "currencies": ["EUR"], "continent": "Europe",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"ofacCategory": "Not assessed", "code": "GR", "currency": "EUR",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"Guernsey",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"Guernsey", "GG", "Bailiwick of Guernsey", "Bailliage de Guernesey"], "iso2": "GG", "iso3": "GGY", "numericCode": "831",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"currencies": ["GBP"], "continent": "Europe", "isAfricanContinent": false, "isAfricanUnionMember": false, "ofacCategory": "Not assessed","code":"GG","currency":"GBP","ofac1":false,"ofac2":false},{"name":"Holy See(Vatican City State)","aliases":[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"Holy See (Vatican City State)"], "iso2": "VA", "iso3": "VAT", "numericCode": "336", "currencies": ["EUR"], "continent": "Europe",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"isAfricanContinent": false, "isAfricanUnionMember": false, "ofacCategory": "Not assessed", "code": "VA", "currency": "EUR",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"Hungary", "aliases": ["Hungary", "HU"], "iso2": "HU", "iso3": "HUN", "numericCode": "348",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"currencies": ["HUF"], "continent": "Europe", "isAfricanContinent": false, "isAfricanUnionMember": false, "ofacCategory": "Not assessed","code":"HU","currency":"HUF","ofac1":false,"ofac2":false},{"name":"Iceland","aliases":["Iceland","IS",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"Island", "Republic of Iceland", "Lýðveldið Ísland"], "iso2": "IS", "iso3": "ISL", "numericCode": "352", "currencies": ["ISK"],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"continent": "Europe", "isAfricanContinent": false, "isAfricanUnionMember": false, "ofacCategory": "Not assessed", "code": "IS",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"currency": "ISK",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"Ireland", "aliases": ["Ireland", "IE", "Éire", "Republic of Ireland",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"Poblacht na hÉireann"], "iso2": "IE", "iso3": "IRL", "numericCode": "372", "currencies": ["EUR"], "continent": "Europe",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"isAfricanContinent": false, "isAfricanUnionMember": false, "ofacCategory": "Not assessed", "code": "IE", "currency": "EUR",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"Isle of Man", "aliases": ["Isle of Man", "IM", "Ellan Vannin", "Mann", "Mannin"], "iso2":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"IM", "iso3": "IMN", "numericCode": "833", "currencies": ["GBP"], "continent": "Europe",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"isAfricanUnionMember": false, "ofacCategory": "Not assessed", "code": "IM", "currency": "GBP",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"Italy", "aliases": ["Italy", "IT", "Italian Republic", "Repubblica italiana"], "iso2": "IT", "iso3": "ITA", "numericCode":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"380", "currencies": ["EUR"], "continent": "Europe", "isAfricanContinent": false, "isAfricanUnionMember": false, "ofacCategory":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"Not assessed", "code": "IT", "currency": "EUR",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"Jersey", "aliases": ["Jersey", "JE",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"Bailiwick of Jersey", "Bailliage de Jersey", "Bailliage dé Jèrri"], "iso2": "JE", "iso3": "JEY", "numericCode": "832",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"currencies": ["GBP"], "continent": "Europe", "isAfricanContinent": false, "isAfricanUnionMember": false, "ofacCategory": "Not assessed","code":"JE","currency":"GBP","ofac1":false,"ofac2":false},{"name":"Latvia","aliases":["Latvia","LV","Republic of Latvia","Latvijas Republika"],"iso2":"LV","iso3":"LVA","numericCode":"428","currencies":["EUR"],"continent":"Europe",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"isAfricanContinent": false, "isAfricanUnionMember": false, "ofacCategory": "Not assessed", "code": "LV", "currency": "EUR",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"Liechtenstein", "aliases": ["Liechtenstein", "LI", "Principality of Liechtenstein",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"Fürstentum Liechtenstein"], "iso2": "LI", "iso3": "LIE", "numericCode": "438", "currencies": ["CHF"], "continent": "Europe",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"isAfricanContinent": false, "isAfricanUnionMember": false, "ofacCategory": "Not assessed", "code": "LI", "currency": "CHF",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"Lithuania", "aliases": ["Lithuania", "LT", "Republic of Lithuania", "Lietuvos Respublika"],"iso2":"LT","iso3":"LTU","numericCode":"440","currencies":["EUR"],"continent":"Europe",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"LT", "currency": "EUR",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"Luxembourg", "aliases": ["Luxembourg", "LU", "Grand Duchy of Luxembourg", "Grand-Duché de Luxembourg","Großherzogtum Luxemburg","Groussherzogtum Lëtzebuerg"],"iso2":"LU","iso3":"LUX","numericCode":"442",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"currencies": ["EUR"], "continent": "Europe", "isAfricanContinent": false, "isAfricanUnionMember": false, "ofacCategory": "Not assessed","code":"LU","currency":"EUR","ofac1":false,"ofac2":false},{"name":"Malta","aliases":["Malta","MT","Republic of Malta","Repubblika ta' Malta"],"iso2":"MT","iso3":"MLT","numericCode":"470","currencies":["EUR"],"continent":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"Europe", "isAfricanContinent": false, "isAfricanUnionMember": false, "ofacCategory": "Not assessed", "code": "MT", "currency":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"EUR",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"name": "Moldova, Republic of", "aliases": ["Moldova, Republic of", "MD", "Republic of Moldova","Republica Moldova"],"iso2":"MD","iso3":"MDA","numericCode":"498","currencies":["MDL"],"continent":"Europe",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"MD", "currency": "MDL",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  "name": "Monaco", "aliases": ["Monaco", "MC", "Principality of Monaco", "Principauté de Monaco"],"iso2":"MC","iso3":"MCO","numericCode":"492","currencies":["EUR"],"continent":"Europe","isAfricanContinent":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false, "isAfricanUnionMember": false, "ofacCategory": "Not assessed", "code": "MC", "currency": "EUR", "ofac1": false, "ofac2":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   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      "name": "Montenegro", "aliases": ["Montenegro"], "iso2": "ME", "iso3": "MNE", "numericCode": "499", "currencies": ["EUR"],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        "continent": "Europe", "isAfricanContinent": false, "isAfricanUnionMember": false, "ofacCategory": "Not assessed", "code": "ME",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          "currency": "EUR",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"Netherlands", "aliases": ["Netherlands", "NL", "Holland",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"Nederland"], "iso2": "NL", "iso3": "NLD", "numericCode": "528", "currencies": ["EUR"], "continent": "Europe",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"isAfricanContinent": false, "isAfricanUnionMember": false, "ofacCategory": "Not assessed", "code": "NL", "currency": "EUR",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"North Macedonia", "aliases": ["North Macedonia"], "iso2": "MK", "iso3": "MKD",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"numericCode": "807", "currencies": ["MKD"], "continent": "Europe",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"ofacCategory": "Not assessed", "code": "MK", "currency": "MKD",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"Norway",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"Norway", "NO", "Norge", "Noreg", "Kingdom of Norway", "Kongeriket Norge", "Kongeriket Noreg"], "iso2": "NO", "iso3": "NOR",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"numericCode": "578", "currencies": ["NOK"], "continent": "Europe",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"ofacCategory": "Not assessed", "code": "NO", "currency": "NOK",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"Poland",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"Poland", "PL", "Republic of Poland", "Rzeczpospolita Polska"], "iso2": "PL", "iso3": "POL", "numericCode": "616", "currencies":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"PLN"], "continent": "Europe", "isAfricanContinent": false, "isAfricanUnionMember": false, "ofacCategory": "Not assessed",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"code": "PL", "currency": "PLN",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"Portugal", "aliases": ["Portugal", "PT", "Portuguesa",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"Portuguese Republic", "República Portuguesa"], "iso2": "PT", "iso3": "PRT", "numericCode": "620", "currencies": ["EUR"],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"continent": "Europe", "isAfricanContinent": false, "isAfricanUnionMember": false, "ofacCategory": "Not assessed", "code": "PT",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"currency": "EUR",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"Romania", "aliases": ["Romania", "RO", "Rumania", "Roumania",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"România"], "iso2": "RO", "iso3": "ROU", "numericCode": "642", "currencies": ["RON"], "continent": "Europe", "isAfricanContinent":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false, "isAfricanUnionMember": false, "ofacCategory": "Not assessed", "code": "RO", "currency": "RON", "ofac1": false, "ofac2":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"Russian Federation", "aliases": ["Russian Federation", "RU", "Rossiya", "Российская Федерация", "Rossiyskaya Federatsiya"],"iso2":"RU","iso3":"RUS","numericCode":"643","currencies":["RUB"],"continent":"Europe",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"RU", "currency": "RUB",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"San Marino", "aliases": ["San Marino", "SM", "Republic of San Marino", "Repubblica di San Marino"],"iso2":"SM","iso3":"SMR","numericCode":"674","currencies":["EUR"],"continent":"Europe",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"SM", "currency": "EUR",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"name": "Serbia", "aliases": ["Serbia", "Srbija", "Republic of Serbia", "Republika Srbija"],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"iso2": "RS", "iso3": "SRB", "numericCode": "688", "currencies": ["RSD"], "continent": "Europe",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  "isAfricanUnionMember": false, "ofacCategory": "Not assessed", "code": "RS", "currency": "RSD",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"Slovakia", "aliases": ["Slovakia", "SK", "Slovak Republic", "Slovenská republika"], "iso2": "SK", "iso3": "SVK",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"numericCode": "703", "currencies": ["EUR"], "continent": "Europe",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"ofacCategory": "Not assessed", "code": "SK", "currency": "EUR",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"Slovenia",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"Slovenia", "SI", "Republic of Slovenia", "Republika Slovenija"], "iso2": "SI", "iso3": "SVN", "numericCode": "705", "currencies":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["EUR"], "continent": "Europe", "isAfricanContinent": false, "isAfricanUnionMember": false, "ofacCategory": "Not assessed",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"code": "SI", "currency": "EUR",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"Spain", "aliases": ["Spain", "ES", "Kingdom of Spain",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"Reino de España"], "iso2": "ES", "iso3": "ESP", "numericCode": "724", "currencies": ["EUR"], "continent": "Europe",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"isAfricanContinent": false, "isAfricanUnionMember": false, "ofacCategory": "Not assessed", "code": "ES", "currency": "EUR",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"Svalbard and Jan Mayen", "aliases": ["Svalbard and Jan Mayen", "SJ", "Svalbard and Jan Mayen Islands"],"iso2":"SJ","iso3":"SJM","numericCode":"744","currencies":["NOK"],"continent":"Europe",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"SJ", "currency": "NOK",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"Sweden", "aliases": ["Sweden", "SE", "Kingdom of Sweden", "Konungariket Sverige"],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"iso2": "SE", "iso3": "SWE", "numericCode": "752", "currencies": ["SEK"], "continent": "Europe",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"isAfricanUnionMember": false, "ofacCategory": "Not assessed", "code": "SE", "currency": "SEK",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"Switzerland", "aliases": ["Switzerland", "CH", "Swiss Confederation", "Schweiz", "Suisse", "Svizzera", "Svizra"], "iso2":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"CH", "iso3": "CHE", "numericCode": "756", "currencies": ["CHF"], "continent": "Europe",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"isAfricanUnionMember": false, "ofacCategory": "Not assessed", "code": "CH", "currency": "CHF",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"Ukraine", "aliases": ["Ukraine", "UA", "Ukrayina"], "iso2": "UA", "iso3": "UKR", "numericCode": "804", "currencies":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"UAH"], "continent": "Europe", "isAfricanContinent": false, "isAfricanUnionMember": false, "ofacCategory": "Not assessed",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"code": "UA", "currency": "UAH",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"United Kingdom", "aliases": ["United Kingdom", "GB",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"UK", "Great Britain"], "iso2": "GB", "iso3": "GBR", "numericCode": "826", "currencies": ["GBP"], "continent": "Europe",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"isAfricanContinent": false, "isAfricanUnionMember": false, "ofacCategory": "Not assessed", "code": "GB", "currency": "GBP",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"Åland Islands", "aliases": ["Åland Islands"], "iso2": "AX", "iso3": "ALA", "numericCode":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"248", "currencies": ["EUR"], "continent": "Europe", "isAfricanContinent": false, "isAfricanUnionMember": false, "ofacCategory":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"Not assessed", "code": "AX", "currency": "EUR",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}], "North America": [{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"Anguilla", "aliases":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["Anguilla", "AI"], "iso2": "AI", "iso3": "AIA", "numericCode": "660", "currencies": ["XCD"], "continent": "North America",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"isAfricanContinent": false, "isAfricanUnionMember": false, "ofacCategory": "Not assessed", "code": "AI", "currency": "XCD",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"Antigua and Barbuda", "aliases": ["Antigua and Barbuda", "AG"], "iso2": "AG", "iso3":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"ATG", "numericCode": "028", "currencies": ["XCD"], "continent": "North America",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"isAfricanUnionMember": false, "ofacCategory": "Not assessed", "code": "AG", "currency": "XCD",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"Aruba", "aliases": ["Aruba", "AW"], "iso2": "AW", "iso3": "ABW", "numericCode": "533", "currencies": ["AWG"], "continent":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"North America", "isAfricanContinent": false, "isAfricanUnionMember": false, "ofacCategory": "Not assessed", "code": "AW",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"currency": "AWG",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"Bahamas", "aliases": ["Bahamas"], "iso2": "BS", "iso3": "BHS",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"numericCode": "044", "currencies": ["BSD"], "continent": "North America", "isAfricanContinent": false,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false, "ofacCategory": "Not assessed", "code": "BS", "currency": "BSD",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"Barbados",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"aliases": ["Barbados", "BB"], "iso2": "BB", "iso3": "BRB", "numericCode": "052", "currencies": ["BBD"], "continent": "North America","isAfricanContinent":false,"isAfricanUnionMember":false,"ofacCategory":"Not assessed","code":"BB","currency":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"BBD",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"Belize", "aliases": ["Belize", "BZ"], "iso2": "BZ", "iso3": "BLZ", "numericCode":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"084", "currencies": ["BZD"], "continent": "North America",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"ofacCategory": "Not assessed", "code": "BZ", "currency": "BZD",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"Bermuda",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"Bermuda", "BM", "The Islands of Bermuda", "The Bermudas", "Somers Isles"], "iso2": "BM", "iso3": "BMU", "numericCode": "060",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"currencies": ["BMD"], "continent": "North America", "isAfricanContinent": false, "isAfricanUnionMember": false, "ofacCategory":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"Not assessed", "code": "BM", "currency": "BMD",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"Bonaire, Sint Eustatius and Saba",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"aliases": ["Bonaire, Sint Eustatius and Saba"], "iso2": "BQ", "iso3": "BES", "numericCode": "535", "currencies": ["USD"],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"continent": "North America", "isAfricanContinent": false, "isAfricanUnionMember": false, "ofacCategory": "Not assessed",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"code": "BQ", "currency": "USD",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"Canada", "aliases": ["Canada", "CA"], "iso2": "CA", "iso3":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"CAN", "numericCode": "124", "currencies": ["CAD"], "continent": "North America",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"isAfricanUnionMember": false, "ofacCategory": "Not assessed", "code": "CA", "currency": "CAD",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"Cayman Islands", "aliases": ["Cayman Islands", "KY"], "iso2": "KY", "iso3": "CYM", "numericCode": "136", "currencies":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"KYD"], "continent": "North America", "isAfricanContinent": false, "isAfricanUnionMember": false, "ofacCategory": "Not   assessed","code":"KY","currency":"KYD","ofac1":false,"ofac2":false},{"name":"Costa Rica","aliases":["Costa Rica","CR",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"Republic of Costa Rica", "República de Costa Rica"], "iso2": "CR", "iso3": "CRI", "numericCode": "188", "currencies": ["CRC"],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"continent": "North America", "isAfricanContinent": false, "isAfricanUnionMember": false, "ofacCategory": "Not assessed",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"code": "CR", "currency": "CRC",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"Cuba", "aliases": ["Cuba", "CU", "Republic of Cuba",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"República de Cuba"], "iso2": "CU", "iso3": "CUB", "numericCode": "192", "currencies": ["CUP"], "continent": "North America",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"isAfricanContinent": false, "isAfricanUnionMember": false, "ofacCategory": "Not assessed", "code": "CU", "currency": "CUP",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"Curaçao", "aliases": ["Curaçao"], "iso2": "CW", "iso3": "CUW", "numericCode": "531",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"currencies": ["XCG"], "continent": "North America", "isAfricanContinent": false, "isAfricanUnionMember": false, "ofacCategory":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"Not assessed", "code": "CW", "currency": "XCG",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"Dominica", "aliases": ["Dominica", "DM",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"Dominique", "Wai‘tu kubuli", "Commonwealth of Dominica"], "iso2": "DM", "iso3": "DMA", "numericCode": "212", "currencies":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"XCD"], "continent": "North America", "isAfricanContinent": false, "isAfricanUnionMember": false, "ofacCategory": "Not assessed","code":"DM","currency":"XCD","ofac1":false,"ofac2":false},{"name":"Dominican Republic","aliases":["Dominican Republic","DO"],"iso2":"DO","iso3":"DOM","numericCode":"214","currencies":["DOP"],"continent":"North America",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"isAfricanContinent": false, "isAfricanUnionMember": false, "ofacCategory": "Not assessed", "code": "DO", "currency": "DOP",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"El Salvador", "aliases": ["El Salvador", "SV", "Republic of El Salvador", "República de El Salvador"],"iso2":"SV","iso3":"SLV","numericCode":"222","currencies":["USD"],"continent":"North America",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"SV", "currency": "USD",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"Greenland", "aliases": ["Greenland", "GL", "Grønland"], "iso2": "GL", "iso3": "GRL",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"numericCode": "304", "currencies": ["DKK"], "continent": "North America", "isAfricanContinent": false,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false, "ofacCategory": "Not assessed", "code": "GL", "currency": "DKK",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"Grenada",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"aliases": ["Grenada", "GD"], "iso2": "GD", "iso3": "GRD", "numericCode": "308", "currencies": ["XCD"], "continent": "North America","isAfricanContinent":false,"isAfricanUnionMember":false,"ofacCategory":"Not assessed","code":"GD","currency":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"XCD",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"Guadeloupe", "aliases": ["Guadeloupe", "GP", "Gwadloup"], "iso2": "GP", "iso3":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"GLP", "numericCode": "312", "currencies": ["EUR"], "continent": "North America",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"isAfricanUnionMember": false, "ofacCategory": "Not assessed", "code": "GP", "currency": "EUR",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"Guatemala", "aliases": ["Guatemala", "GT"], "iso2": "GT", "iso3": "GTM", "numericCode": "320", "currencies": ["GTQ"],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"continent": "North America", "isAfricanContinent": false, "isAfricanUnionMember": false, "ofacCategory": "Not assessed",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"code": "GT", "currency": "GTQ",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"Haiti", "aliases": ["Haiti", "HT", "Republic of Haiti",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"République d'Haïti", "Repiblik Ayiti"], "iso2": "HT", "iso3": "HTI", "numericCode": "332", "currencies": ["HTG", "USD"],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"continent": "North America", "isAfricanContinent": false, "isAfricanUnionMember": false, "ofacCategory": "Not assessed",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"code": "HT", "currency": "HTG, USD",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"Honduras", "aliases": ["Honduras", "HN", "Republic of Honduras","República de Honduras"],"iso2":"HN","iso3":"HND","numericCode":"340","currencies":["HNL"],"continent":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"North America", "isAfricanContinent": false, "isAfricanUnionMember": false, "ofacCategory": "Not assessed", "code": "HN",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"currency": "HNL",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"Jamaica", "aliases": ["Jamaica", "JM"], "iso2": "JM", "iso3": "JAM",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"numericCode": "388", "currencies": ["JMD"], "continent": "North America", "isAfricanContinent": false,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false, "ofacCategory": "Not assessed", "code": "JM", "currency": "JMD",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"Martinique",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"aliases": ["Martinique", "MQ"], "iso2": "MQ", "iso3": "MTQ", "numericCode": "474", "currencies": ["EUR"], "continent": "North America","isAfricanContinent":false,"isAfricanUnionMember":false,"ofacCategory":"Not assessed","code":"MQ","currency":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"EUR",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"Mexico", "aliases": ["Mexico", "MX", "Mexicanos", "United Mexican States",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"Estados Unidos Mexicanos"], "iso2": "MX", "iso3": "MEX", "numericCode": "484", "currencies": ["MXN"], "continent": "North America","isAfricanContinent":false,"isAfricanUnionMember":false,"ofacCategory":"Not assessed","code":"MX","currency":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"MXN",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"Montserrat", "aliases": ["Montserrat", "MS"], "iso2": "MS", "iso3": "MSR",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"numericCode": "500", "currencies": ["XCD"], "continent": "North America", "isAfricanContinent": false,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false, "ofacCategory": "Not assessed", "code": "MS", "currency": "XCD",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"Nicaragua",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"aliases": ["Nicaragua", "NI", "Republic of Nicaragua", "República de Nicaragua"], "iso2": "NI", "iso3": "NIC", "numericCode":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"558", "currencies": ["NIO"], "continent": "North America",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"ofacCategory": "Not assessed", "code": "NI", "currency": "NIO",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"Panama",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"Panama", "PA", "Republic of Panama", "República de Panamá"], "iso2": "PA", "iso3": "PAN", "numericCode": "591", "currencies":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"PAB", "USD"], "continent": "North America", "isAfricanContinent": false, "isAfricanUnionMember": false, "ofacCategory": "Not assessed","code":"PA","currency":"PAB, USD","ofac1":false,"ofac2":false},{"name":"Puerto Rico","aliases":["Puerto Rico",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"PR", "Commonwealth of Puerto Rico", "Estado Libre Asociado de Puerto Rico"], "iso2": "PR", "iso3": "PRI", "numericCode": "630",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"currencies": ["USD"], "continent": "North America", "isAfricanContinent": false, "isAfricanUnionMember": false, "ofacCategory":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"Not assessed", "code": "PR", "currency": "USD",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"Saint Barthélemy", "aliases": ["Saint Barthélemy"],"iso2":"BL","iso3":"BLM","numericCode":"652","currencies":["EUR"],"continent":"North America",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"BL", "currency": "EUR",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"Saint Kitts and Nevis", "aliases": ["Saint Kitts and Nevis", "KN", "Federation of Saint Christopher and Nevis"],"iso2":"KN","iso3":"KNA","numericCode":"659","currencies":["XCD"],"continent":"North America","isAfricanContinent":false,"isAfricanUnionMember":false,"ofacCategory":"Not assessed","code":"KN","currency":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"XCD",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"Saint Lucia", "aliases": ["Saint Lucia", "LC"], "iso2": "LC", "iso3": "LCA",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"numericCode": "662", "currencies": ["XCD"], "continent": "North America", "isAfricanContinent": false,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false, "ofacCategory": "Not assessed", "code": "LC", "currency": "XCD",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"Saint Martin ( French part) ","aliases":["Saint Martin(French part)"],"iso2":"MF","iso3":"MAF","numericCode":"663","currencies":[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"EUR"], "continent": "North America", "isAfricanContinent": false, "isAfricanUnionMember": false, "ofacCategory": "Not assessed","code":"MF","currency":"EUR","ofac1":false,"ofac2":false},{"name":"Saint Pierre and Miquelon","aliases":[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"Saint Pierre and Miquelon", "PM", "Collectivité territoriale de Saint-Pierre-et-Miquelon"], "iso2": "PM", "iso3": "SPM",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"numericCode": "666", "currencies": ["EUR"], "continent": "North America", "isAfricanContinent": false,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false, "ofacCategory": "Not assessed", "code": "PM", "currency": "EUR",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"Saint Vincent   and the Grenadines","aliases":["Saint Vincent and the Grenadines","VC"],"iso2":"VC","iso3":"VCT","numericCode":"670",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"currencies": ["XCD"], "continent": "North America", "isAfricanContinent": false, "isAfricanUnionMember": false, "ofacCategory":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"Not assessed", "code": "VC", "currency": "XCD",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"Sint Maarten (Dutch part)",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"Sint Maarten (Dutch part)"], "iso2": "SX", "iso3": "SXM", "numericCode": "534", "currencies": ["XCG"], "continent": "North America","isAfricanContinent":false,"isAfricanUnionMember":false,"ofacCategory":"Not assessed","code":"SX","currency":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"XCG",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"Trinidad and Tobago", "aliases": ["Trinidad and Tobago", "TT", "Republic of Trinidad and Tobago"],"iso2":"TT","iso3":"TTO","numericCode":"780","currencies":["TTD"],"continent":"North America",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"TT", "currency": "TTD",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"Turks and Caicos Islands", "aliases": ["Turks and Caicos Islands"], "iso2": "TC",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"iso3": "TCA", "numericCode": "796", "currencies": ["USD"], "continent": "North America",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"isAfricanUnionMember": false, "ofacCategory": "Not assessed", "code": "TC", "currency": "USD",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"United States", "aliases": ["United States", "US", "USA", "United States of America"], "iso2": "US", "iso3": "USA",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"numericCode": "840", "currencies": ["USD"], "continent": "North America", "isAfricanContinent": false,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false, "ofacCategory": "Not assessed", "code": "US", "currency": "USD",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"Virgin Islands, British","aliases":["Virgin Islands, British"],"iso2":"VG","iso3":"VGB","numericCode":"092","currencies":["USD"],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"continent": "North America", "isAfricanContinent": false, "isAfricanUnionMember": false, "ofacCategory": "Not assessed",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"code": "VG", "currency": "USD",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"Virgin Islands, U.S.", "aliases": ["Virgin Islands, U. S."],"iso2":"VI","iso3":"VIR","numericCode":"850","currencies":["USD"],"continent":"North America","isAfricanContinent":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false, "isAfricanUnionMember": false, "ofacCategory": "Not assessed", "code": "VI", "currency": "USD", "ofac1": false, "ofac2":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false}], "South America": [{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"Argentina", "aliases": ["Argentina", "AR", "Argentine Republic", "República Argentina"],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"iso2": "AR", "iso3": "ARG", "numericCode": "032", "currencies": ["ARS"], "continent": "South America", "isAfricanContinent":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false, "isAfricanUnionMember": false, "ofacCategory": "Not assessed", "code": "AR", "currency": "ARS", "ofac1": false, "ofac2":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"Bolivia, Plurinational State of", "aliases": ["Bolivia, Plurinational State of", "BO", "Buliwya", "Wuliwya",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"Plurinational State of Bolivia", "Estado Plurinacional de Bolivia", "Buliwya Mamallaqta", "Wuliwya Suyu", "Tetã Volívia"],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"iso2": "BO", "iso3": "BOL", "numericCode": "068", "currencies": ["BOB"], "continent": "South America", "isAfricanContinent":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false, "isAfricanUnionMember": false, "ofacCategory": "Not assessed", "code": "BO", "currency": "BOB", "ofac1": false, "ofac2":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"Brazil", "aliases": ["Brazil", "BR", "Brasil", "Federative Republic of Brazil", "República Federativa do Brasil"],"iso2":"BR","iso3":"BRA","numericCode":"076","currencies":["BRL"],"continent":"South America",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"BR", "currency": "BRL",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"name": "Chile", "aliases": ["Chile", "CL", "Republic of Chile", "República de Chile"], "iso2":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"CL", "iso3": "CHL", "numericCode": "152", "currencies": ["CLP"], "continent": "South America",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"isAfricanUnionMember": false, "ofacCategory": "Not assessed", "code": "CL", "currency": "CLP",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"Colombia", "aliases": ["Colombia", "CO", "Republic of Colombia", "República de Colombia"], "iso2": "CO", "iso3": "COL",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"numericCode": "170", "currencies": ["COP"], "continent": "South America", "isAfricanContinent": false,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false, "ofacCategory": "Not assessed", "code": "CO", "currency": "COP",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"Ecuador",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"aliases": ["Ecuador", "EC", "Republic of Ecuador", "República del Ecuador"], "iso2": "EC", "iso3": "ECU", "numericCode": "218",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"currencies": ["USD"], "continent": "South America", "isAfricanContinent": false, "isAfricanUnionMember": false, "ofacCategory":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"Not assessed", "code": "EC", "currency": "USD",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"Falkland Islands (Malvinas)",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"aliases": ["Falkland Islands (Malvinas)"], "iso2": "FK", "iso3": "FLK", "numericCode": "238", "currencies": ["FKP"], "continent":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"South America", "isAfricanContinent": false, "isAfricanUnionMember": false, "ofacCategory": "Not assessed", "code": "FK",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"currency": "FKP",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"French Guiana", "aliases": ["French Guiana", "GF", "Guiana",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"Guyane"], "iso2": "GF", "iso3": "GUF", "numericCode": "254", "currencies": ["EUR"], "continent": "South America",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"isAfricanContinent": false, "isAfricanUnionMember": false, "ofacCategory": "Not assessed", "code": "GF", "currency": "EUR",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"Guyana", "aliases": ["Guyana", "GY", "Co-operative Republic of Guyana"], "iso2": "GY",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"iso3": "GUY", "numericCode": "328", "currencies": ["GYD"], "continent": "South America",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"isAfricanUnionMember": false, "ofacCategory": "Not assessed", "code": "GY", "currency": "GYD",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"Paraguay", "aliases": ["Paraguay", "PY", "Republic of Paraguay", "República del Paraguay", "Tetã Paraguái"], "iso2":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"PY", "iso3": "PRY", "numericCode": "600", "currencies": ["PYG"], "continent": "South America",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"isAfricanUnionMember": false, "ofacCategory": "Not assessed", "code": "PY", "currency": "PYG",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"Peru", "aliases": ["Peru", "PE", "Republic of Peru", " República del Perú"], "iso2": "PE", "iso3": "PER", "numericCode":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"604", "currencies": ["PEN"], "continent": "South America",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"ofacCategory": "Not assessed", "code": "PE", "currency": "PEN",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"South Georgia and the South Sandwich Islands","aliases":["South Georgia and the South Sandwich Islands","GS"],"iso2":"GS","iso3":"SGS",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"numericCode": "239", "currencies": ["GBP"], "continent": "South America", "isAfricanContinent": false,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false, "ofacCategory": "Not assessed", "code": "GS", "currency": "GBP",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"Suriname",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"aliases": ["Suriname", "SR", "Sarnam", "Sranangron", "Republic of Suriname", "Republiek Suriname"], "iso2": "SR", "iso3": "SUR",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"numericCode": "740", "currencies": ["SRD"], "continent": "South America", "isAfricanContinent": false,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false, "ofacCategory": "Not assessed", "code": "SR", "currency": "SRD",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"Uruguay",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"aliases": ["Uruguay", "UY", "Oriental Republic of Uruguay", "República Oriental del Uruguay"], "iso2": "UY", "iso3": "URY",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"numericCode": "858", "currencies": ["UYU"], "continent": "South America", "isAfricanContinent": false,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false, "ofacCategory": "Not assessed", "code": "UY", "currency": "UYU",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"Venezuela, Bolivarian Republic of","aliases":["Venezuela, Bolivarian Republic of","VE","Bolivarian Republic of Venezuela",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"República Bolivariana de Venezuela"], "iso2": "VE", "iso3": "VEN", "numericCode": "862", "currencies": ["VES"], "continent":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"South America", "isAfricanContinent": false, "isAfricanUnionMember": false, "ofacCategory": "Not assessed", "code": "VE",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"currency": "VES", "ofac1": false, "ofac2": false}], "Oceania": [{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"American Samoa", "aliases": ["American Samoa", "AS",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"Amerika Sāmoa", "Amelika Sāmoa", "Sāmoa Amelika"], "iso2": "AS", "iso3": "ASM", "numericCode": "016", "currencies": ["USD"],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"continent": "Oceania", "isAfricanContinent": false, "isAfricanUnionMember": false, "ofacCategory": "Not assessed", "code": "AS",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"currency": "USD",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"Australia", "aliases": ["Australia", "AU"], "iso2": "AU", "iso3": "AUS",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"numericCode": "036", "currencies": ["AUD"], "continent": "Oceania",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"ofacCategory": "Not assessed", "code": "AU", "currency": "AUD",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"Christmas Island",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"aliases": ["Christmas Island", "CX", "Territory of Christmas Island"], "iso2": "CX", "iso3": "CXR", "numericCode": "162",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"currencies": ["AUD"], "continent": "Oceania", "isAfricanContinent": false, "isAfricanUnionMember": false, "ofacCategory": "Not assessed","code":"CX","currency":"AUD","ofac1":false,"ofac2":false},{"name":"Cocos(Keeling) Islands","aliases":["Cocos           (Keeling) Islands","CC","Territory of the Cocos(Keeling) Islands","Keeling Islands"],"iso2":"CC","iso3":"CCK",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"numericCode": "166", "currencies": ["AUD"], "continent": "Oceania",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"ofacCategory": "Not assessed", "code": "CC", "currency": "AUD",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"Cook Islands",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"aliases": ["Cook Islands", "CK", "Kūki 'Āirani"], "iso2": "CK", "iso3": "COK", "numericCode": "184", "currencies": ["NZD"],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"continent": "Oceania", "isAfricanContinent": false, "isAfricanUnionMember": false, "ofacCategory": "Not assessed", "code": "CK",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"currency": "NZD",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"Fiji", "aliases": ["Fiji", "FJ", "Viti", "Republic of Fiji", "Matanitu ko Viti","Fijī Gaṇarājya"],"iso2":"FJ","iso3":"FJI","numericCode":"242","currencies":["FJD"],"continent":"Oceania",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"FJ", "currency": "FJD",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"name": "French Polynesia", "aliases": ["French Polynesia", "PF", "Polynésie française",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"Pōrīnetia Farāni"], "iso2": "PF", "iso3": "PYF", "numericCode": "258", "currencies": ["XPF"], "continent": "Oceania",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"isAfricanContinent": false, "isAfricanUnionMember": false, "ofacCategory": "Not assessed", "code": "PF", "currency": "XPF",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"Guam", "aliases": ["Guam", "GU", "Guåhån"], "iso2": "GU", "iso3": "GUM", "numericCode":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"316", "currencies": ["USD"], "continent": "Oceania", "isAfricanContinent": false, "isAfricanUnionMember": false, "ofacCategory":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"Not assessed", "code": "GU", "currency": "USD",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"Kiribati", "aliases": ["Kiribati", "KI",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"Republic of Kiribati", "Ribaberiki Kiribati"], "iso2": "KI", "iso3": "KIR", "numericCode": "296", "currencies": ["AUD"],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"continent": "Oceania", "isAfricanContinent": false, "isAfricanUnionMember": false, "ofacCategory": "Not assessed", "code": "KI",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"currency": "AUD",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"Marshall Islands", "aliases": ["Marshall Islands", "MH", "Republic of the Marshall Islands","Aolepān Aorōkin M̧ajeļ"],"iso2":"MH","iso3":"MHL","numericCode":"584","currencies":["USD"],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"continent": "Oceania", "isAfricanContinent": false, "isAfricanUnionMember": false, "ofacCategory": "Not assessed", "code": "MH",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"currency": "USD",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"name": "Micronesia, Federated States of", "aliases": ["Micronesia, Federated States of"],"iso2":"FM","iso3":"FSM","numericCode":"583","currencies":["USD"],"continent":"Oceania",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"FM", "currency": "USD",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"name": "Nauru", "aliases": ["Nauru", "NR", "Naoero", "Pleasant Island", "Republic of Nauru",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  "Ripublik Naoero"], "iso2": "NR", "iso3": "NRU", "numericCode": "520", "currencies": ["AUD"], "continent": "Oceania",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"isAfricanContinent": false, "isAfricanUnionMember": false, "ofacCategory": "Not assessed", "code": "NR", "currency": "AUD",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"New Caledonia", "aliases": ["New Caledonia", "NC"], "iso2": "NC", "iso3": "NCL",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"numericCode": "540", "currencies": ["XPF"], "continent": "Oceania",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"ofacCategory": "Not assessed", "code": "NC", "currency": "XPF",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"New Zealand", "aliases":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["New Zealand", "NZ", "Aotearoa"], "iso2": "NZ", "iso3": "NZL", "numericCode": "554", "currencies": ["NZD"], "continent": "Oceania",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"isAfricanContinent": false, "isAfricanUnionMember": false, "ofacCategory": "Not assessed", "code": "NZ", "currency": "NZD",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"name": "Niue", "aliases": ["Niue", "NU"], "iso2": "NU", "iso3": "NIU", "numericCode": "570",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"currencies": ["NZD"], "continent": "Oceania", "isAfricanContinent": false, "isAfricanUnionMember": false, "ofacCategory": "Not assessed","code":"NU","currency":"NZD","ofac1":false,"ofac2":false},{"name":"Norfolk Island","aliases":["Norfolk Island","NF","Territory of Norfolk Island","Teratri of Norf'k Ailen"],"iso2":"NF","iso3":"NFK","numericCode":"574",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"currencies": ["AUD"], "continent": "Oceania", "isAfricanContinent": false, "isAfricanUnionMember": false, "ofacCategory": "Not assessed","code":"NF","currency":"AUD","ofac1":false,"ofac2":false},{"name":"Northern Mariana Islands","aliases":[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"Northern Mariana Islands", "MP", "Commonwealth of the Northern Mariana Islands", "Sankattan Siha Na Islas Mariånas"],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"iso2": "MP", "iso3": "MNP", "numericCode": "580", "currencies": ["USD"], "continent": "Oceania",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"isAfricanUnionMember": false, "ofacCategory": "Not assessed", "code": "MP", "currency": "USD",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"Palau", "aliases": ["Palau", "PW", "Republic of Palau", "Beluu er a Belau"], "iso2": "PW", "iso3": "PLW", "numericCode":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"585", "currencies": ["USD"], "continent": "Oceania", "isAfricanContinent": false, "isAfricanUnionMember": false, "ofacCategory":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"Not assessed", "code": "PW", "currency": "USD",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"Papua New Guinea", "aliases": ["Papua New Guinea","PG","Independent State of Papua New Guinea","Independen Stet bilong Papua Niugini"],"iso2":"PG","iso3":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"PNG", "numericCode": "598", "currencies": ["PGK"], "continent": "Oceania", "isAfricanContinent": false,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false, "ofacCategory": "Not assessed", "code": "PG", "currency": "PGK",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"Pitcairn",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"aliases": ["Pitcairn"], "iso2": "PN", "iso3": "PCN", "numericCode": "612", "currencies": ["NZD"], "continent": "Oceania",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"isAfricanContinent": false, "isAfricanUnionMember": false, "ofacCategory": "Not assessed", "code": "PN", "currency": "NZD",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"Samoa", "aliases": ["Samoa", "WS", "Independent State of Samoa", "Malo Saʻoloto Tutoʻatasi o Sāmoa"],"iso2":"WS","iso3":"WSM","numericCode":"882","currencies":["WST"],"continent":"Oceania",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"isAfricanContinent": false, "isAfricanUnionMember": false, "ofacCategory": "Not assessed", "code": "WS", "currency": "WST",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"ofac1": false, "ofac2": false},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"name": "Solomon Islands", "aliases": ["Solomon Islands", "SB"], "iso2": "SB", "iso3": "SLB",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"numericCode": "090", "currencies": ["SBD"], "continent": "Oceania",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"ofacCategory": "Not assessed", "code": "SB", "currency": "SBD",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"Tokelau", "aliases":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"Tokelau", "TK"], "iso2": "TK", "iso3": "TKL", "numericCode": "772", "currencies": ["NZD"], "continent": "Oceania",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"isAfricanContinent": false, "isAfricanUnionMember": false, "ofacCategory": "Not assessed", "code": "TK", "currency": "NZD",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"Tonga", "aliases": ["Tonga", "TO"], "iso2": "TO", "iso3": "TON", "numericCode": "776",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"currencies": ["TOP"], "continent": "Oceania", "isAfricanContinent": false, "isAfricanUnionMember": false, "ofacCategory": "Not assessed","code":"TO","currency":"TOP","ofac1":false,"ofac2":false},{"name":"Tuvalu","aliases":["Tuvalu","TV"],"iso2":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"TV", "iso3": "TUV", "numericCode": "798", "currencies": ["AUD"], "continent": "Oceania",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"isAfricanUnionMember": false, "ofacCategory": "Not assessed", "code": "TV", "currency": "AUD",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"United States Minor Outlying Islands", "aliases": ["United States Minor Outlying Islands"], "iso2": "UM", "iso3":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"UMI", "numericCode": "581", "currencies": ["USD"], "continent": "Oceania", "isAfricanContinent": false,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false, "ofacCategory": "Not assessed", "code": "UM", "currency": "USD",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"Vanuatu",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"aliases": ["Vanuatu", "VU", "Republic of Vanuatu", "Ripablik blong Vanuatu", "République de Vanuatu"], "iso2": "VU", "iso3":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"VUT", "numericCode": "548", "currencies": ["VUV"], "continent": "Oceania", "isAfricanContinent": false, "isAfricanUnionMember":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false, "ofacCategory": "Not assessed", "code": "VU", "currency": "VUV",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"Wallis and Futuna","aliases":["Wallis and Futuna","WF","Territory of the Wallis and Futuna Islands","Territoire des îles Wallis et Futuna"],"iso2":"WF","iso3":"WLF","numericCode":"876","currencies":["XPF"],"continent":"Oceania","isAfricanContinent":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false, "isAfricanUnionMember": false, "ofacCategory": "Not assessed", "code": "WF", "currency": "XPF", "ofac1": false, "ofac2":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}], "Antarctica": [{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"Antarctica", "aliases": ["Antarctica"], "iso2": "AQ", "iso3": "ATA", "numericCode": "010",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"currencies": [], "continent": "Antarctica", "isAfricanContinent": false, "isAfricanUnionMember": false, "ofacCategory": "Not assessed","code":"AQ","currency":"","ofac1":false,"ofac2":false},{"name":"Bouvet Island","aliases":["Bouvet Island"],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"iso2": "BV", "iso3": "BVT", "numericCode": "074", "currencies": ["NOK"], "continent": "Antarctica", "isAfricanContinent":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"isAfricanUnionMember": false, "ofacCategory": "Not assessed", "code": "BV", "currency": "NOK",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"French Southern Territories", "aliases": ["French Southern Territories"], "iso2": "TF", "iso3": "ATF", "numericCode":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"260", "currencies": ["EUR"], "continent": "Antarctica", "isAfricanContinent": false, "isAfricanUnionMember":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"ofacCategory": "Not assessed", "code": "TF", "currency": "EUR",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},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"name": "Heard Island and McDonald Islands","aliases":["Heard Island and McDonald Islands","HM"],"iso2":"HM","iso3":"HMD","numericCode":"334",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"currencies": ["AUD"], "continent": "Antarctica", "isAfricanContinent": false, "isAfricanUnionMember": false, "ofacCategory":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"Not assessed", "code": "HM", "currency": "AUD", "ofac1": false, "ofac2":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}]};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// Internal workflow categories supplied by the organization; these are not a complete OFAC legal determination.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// Country records use ISO 3166-1 alpha-3 codes. Special regions are kept separate from country-level records.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const OFAC_1_SANCTION_COUNTRIES =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{ name: 'Cuba', iso3: 'CUB'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{ name: 'Iran', iso3: 'IRN'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{ name: 'North Korea', iso3: 'PRK'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];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const OFAC_1_SANCTION_REGIONS =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name: 'Crimea', code: 'CRM', type: 'region', parentCountry: 'Ukraine', aliases: ['Crimea (Annexed Region of Ukraine) '], iso2: '', iso3: '', numericCode: '', currencies: [], continent: 'Europe', isAfricanContinent: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isAfricanUnionMember: false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name: 'Donetsk', code: 'UKR', type: 'region', parentCountry: 'Ukraine', aliases: ['Donetsk (region of Ukraine)'],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iso2: '', iso3: '', numericCode: '', currencies: [], continent: 'Europe', isAfricanContinent: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isAfricanUnionMember: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name: 'Luhansk', code: 'UKR', type: 'region', parentCountry: 'Ukraine', aliases: ['Luhansk (region of Ukraine)'],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iso2: '', iso3: '', numericCode: '', currencies: [], continent: 'Europe', isAfricanContinent: false,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isAfricanUnionMember: false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];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const OFAC_2_SANCTION_COUNTRIES =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{ name: 'Afghanistan', iso3: 'AFG' }, { name: 'Angola', iso3: 'AGO'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{ name: 'Belarus', iso3: 'BLR' }, { name: 'Bolivia', iso3: 'BOL'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{ name: 'Bosnia &amp; Herzegovina', iso3: 'BIH', aliases: ['Bosnia and Herzegovina']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{ name: 'Bulgaria', iso3: 'BGR' }, { name: 'Cameroon', iso3: 'CMR'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{ name: "Cote d'Ivoire", iso3: 'CIV', aliases: ["Côte d'Ivoire", 'Ivory Coast']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{ name: 'Central African Republic', iso3: 'CAF', aliases: ['CAR']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name: 'Democratic Republic of the Congo', iso3: 'COD', aliases: ['Congo, The Democratic Republic of the', 'DR Congo']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{ name: 'Eritrea', iso3: 'ERI' }, { name: 'Haiti', iso3: 'HTI'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{ name: 'Iraq', iso3: 'IRQ' }, { name: 'Kenya', iso3: 'KEN'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{ name: 'Kuwait', iso3: 'KWT'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{ name: "Lao People's Democratic Republic", iso3: 'LAO', aliases: ['Laos']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{ name: 'Lebanon', iso3: 'LBN' }, { name: 'Libya', iso3: 'LBY'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{ name: 'Monaco', iso3: 'MCO' }, { name: 'Myanmar', iso3: 'MMR', aliases: ['Burma']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{ name: 'Nepal', iso3: 'NPL' }, { name: 'Nicaragua', iso3: 'NIC'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{ name: 'Papua New Guinea', iso3: 'PNG'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{ name: 'Guinea', iso3: 'GIN', aliases: ['Republic of Guinea']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{ name: 'Russia', iso3: 'RUS', note: 'Ukraine-related sanctions workflow'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{ name: 'Somalia', iso3: 'SOM' }, { name: 'South Sudan', iso3: 'SSD'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{ name: 'Sudan', iso3: 'SDN', aliases: ['Sudan (north)']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{ name: 'Syria', iso3: 'SYR'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{ name: 'Ukraine', iso3: 'UKR', note: 'Category 2 workflow; regional exceptions are listed separately'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{ name: 'Venezuela', iso3: 'VEN' }, { name: 'Vietnam', iso3: 'VNM'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{ name: 'Virgin Islands, British', iso3: 'VGB', aliases: ['Virgin Islands (UK)', 'British Virgin Islands'] },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{ name: 'Yemen', iso3: 'YEM' }, { name: 'Zimbabwe', iso3: 'ZWE'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];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const COUNTRIES = Object.values(COUNTRIES_BY_CONTINENT).flat();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const SEARCHABLE_LOCATIONS = [...COUNTRIES, ...OFAC_1_SANCTION_REGIONS];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// Fail fast on malformed embedded reference data rather than silently returning misleading results.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(function validateEmbeddedData()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const seenIso2 = new Set();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const seenIso3 = new Set();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for (const [group, entries] of Object.entries(COUNTRIES_BY_CONTINENT))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for (const country of entries)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if (country.continent !== group) throw new Error(`Continent group mismatch: ${country.name}`);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if (!/^[A-Z]{2}$/.test(country.iso2) || !/^[A-Z]{3}$/.test(country.iso3) || !/^\d{3}$/.test(country.numericCode))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throw new Error(`Invalid ISO code format: ${country.name}`);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if (country.code !== country.iso2) throw new Error(`Country code mismatch: ${country.name}`);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if (seenIso2.has(country.iso2) || seenIso3.has(country.iso3)) throw new Error(`Duplicate ISO code: ${country.                 name}`);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seenIso2.add(country.iso2); seenIso3.add(country.iso3);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if (!Array.isArray(country.currencies) || country.currencies.some(code =&gt; !/^[A-Z]{3}$/.test(code))) throw new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  Error(`Invalid currency code format: ${country.name}`);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  if (country.isAfricanContinent !== (country.continent === 'Africa')) throw new Error(`African geography flag mismatch: ${country.name}`);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for (const entry of OFAC_2_SANCTION_COUNTRIES)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if (!/^[A-Z]{3}$/.test(entry.iso3)) throw new Error(`Invalid Category 2 code: ${entry.name}`);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if (!COUNTRIES.some(country =&gt; country.iso3 === entry.iso3)) throw new Error(`Category 2 entry not mapped to country data: ${entry.name}`);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for (const region of OFAC_1_SANCTION_REGIONS)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  if (region.type !== 'region' || !region.parentCountry || !region.code) throw new Error(`Invalid Category 1 region entry: ${region.name}`);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})();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const input = document.getElementById('countrySearch');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const suggestions = document.getElementById('suggestions');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const result = document.getElementById('result');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const empty = document.getElementById('empty');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let activeIndex = -1;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let currentMatches = [];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const normalize = value =&gt; String(value ?? '').normalize('NFD').replace(/[\u0300-\u036f]/g, '').toLocaleLowerCase().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trim();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function matchesFor(query)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const q = normalize(query);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if (!q) return [];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return SEARCHABLE_LOCATIONS.map(country =&gt;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// Search aliases from both the country reference dataset and the supplied OFAC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// workflow lists. This lets internal labels such as "CAR" and "Virgin Islands (UK)"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// resolve to the correct underlying country/territory without changing base records.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const categoryEntries = [...OFAC_1_SANCTION_COUNTRIES, ...OFAC_2_SANCTION_COUNTRIES];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const complianceAliases = categoryEntries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.filter(entry =&gt; entry.iso3 &amp;&amp; entry.iso3 === country.iso3)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.flatMap(entry =&gt; [entry.name, ...(entry.aliases || [])]);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const values = 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country.name, ...(country.aliases || []), country.iso2, country.iso3,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country.numericCode, country.code, ...(country.currencies || []),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...complianceAliases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].filter(Boolean);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let rank = 99;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for (const raw of values)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const value = normalize(raw);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if (value === q) rank = Math.min(rank, 0);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else if (value.startsWith(q)) rank = Math.min(rank, 1);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else if (value.includes(q)) rank = Math.min(rank, 2);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return { country, rank };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}).filter(item =&gt; item.rank &lt; 99).sort((a, b) =&gt; a.rank - b.rank || a.country.name.localeCompare(b.country.name)).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slice(0, 8).map(item =&gt; item.country);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function makeSuggestion(country, index)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const button = document.createElement('button');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button.type = 'button'; button.className = 'suggestion'; button.role = 'option'; button.id = `suggestion-${index}`;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button.setAttribute('aria-selected', String(index === activeIndex));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const name = document.createElement('span'); name.className = 'suggestion-name'; name.textContent = country.name;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const meta = document.createElement('span'); meta.className = 'suggestion-meta'; meta.textContent = [country.iso2,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country.iso3].filter(Boolean).join(' · ');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button.append(name, meta); button.addEventListener('click', () =&gt; selectCountry(country)); return button;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function renderSuggestions()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currentMatches = matchesFor(input.value); activeIndex = -1; suggestions.replaceChildren();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if (!input.value.trim() || !currentMatches.length)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suggestions.classList.remove('open'); input.setAttribute('aria-expanded','false'); empty.style.display = input.value.trim() ? 'block' : 'none'; if (input.value.trim()) result.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classList.remove('visible'); return;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empty.style.display = 'none';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currentMatches.forEach((country, index) =&gt; suggestions.appendChild(makeSuggestion(country, index)));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suggestions.classList.add('open'); input.setAttribute('aria-expanded', 'true');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function setText(id, value) { document.getElementById(id).textContent = value || 'Not verified';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function selectCountry(country)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input.value = country.name; suggestions.classList.remove('open'); suggestions.replaceChildren(); input.setAttribute(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'aria-expanded', 'false'); empty.style.display = 'none';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setText('countryName', country.name); setText('isoChip', country.type === 'region' ? `REGION · ${country.         parentCountry}` : ([country.iso2, country.iso3].filter(Boolean).join(' · ') || 'ISO code not assigned'));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setText('countryCode', country.type === 'region' ? (country.code || 'Not assigned') : (country.iso3 || 'Not assigned'));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setText('currencyCode', country.type === 'region' ? 'Not applicable' : ((country.currencies || []).join(', ') || 'Not available'));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setText('continent', country.continent || 'Not verified'); setText('continentSub', country.type === 'region' ? `Region of ${country.parentCountry}` : (country.isAfricanUnionMember ? 'African Union member' : country.isAfricanContinent ?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'Geographically in Africa' : ''));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document.getElementById('continentCard').classList.toggle('continent-africa', country.isAfricanContinent === true);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// Match country-level categories by ISO alpha-3, never by ISO-2/ambiguous regional codes.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// Region-specific Category 1 entries are separate searchable records, so Ukraine remains Category 2.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const matchesCountryList = list =&gt; list.some(entry =&gt;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entry.iso3 === country.iso3 || normalize(entry.name) === normalize(country.name) ||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(entry.aliases || []).some(alias =&gt; normalize(alias) === normalize(country.name) || (country.aliases || []).some(a =&gt; normalize(a) === normalize(alias)))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const isSpecialRegion = country.type === 'region';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const inOfac1 = isSpecialRegion || matchesCountryList(OFAC_1_SANCTION_COUNTRIES);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const inOfac2 = !isSpecialRegion &amp;&amp; matchesCountryList(OFAC_2_SANCTION_COUNTRIES);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const category = inOfac1 &amp;&amp; inOfac2 ? 'OFAC CATEGORY 1 &amp; 2' : inOfac1 ? 'OFAC CATEGORY 1' : inOfac2 ? 'OFAC CATEGORY 2' : 'Not listed';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document.getElementById('ofacCard').classList.toggle('ofac-listed', inOfac1 || inOfac2);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setText('ofacCategory', category);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result.classList.add('visible');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document.getElementById('focusSearch').addEventListener('click', () =&gt; input.focus());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input.addEventListener('input', renderSuggestions);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input.addEventListener('keydown', event =&gt;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if (!suggestions.classList.contains('open'))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if (event.key === 'ArrowDown' &amp;&amp; input.value.trim()) renderSuggestions();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else return;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if (event.key === 'ArrowDown')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event.preventDefault(); activeIndex = Math.min(activeIndex + 1, currentMatches.length - 1);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refreshActive();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else if (event.key === 'ArrowUp') { event.preventDefault(); activeIndex = Math.max(activeIndex - 1, 0); refreshActive();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else if (event.key === 'Enter' &amp;&amp; currentMatches.length)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event.preventDefault(); selectCountry(currentMatches[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activeIndex &gt;= 0 ? activeIndex : 0]);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else if (event.key === 'Escape') { suggestions.classList.remove('open'); input.setAttribute('aria-expanded', 'false');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function refreshActive()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[...suggestions.children].forEach((node, index) =&gt;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node.setAttribute('aria-selected', String(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index === activeIndex)); if (index === activeIndex) node.scrollIntoView({ block: 'nearest' });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document.addEventListener('click', event =&gt;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if (!event.target.closest('.search-wrap')) {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suggestions.classList.remove(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    'open'); input.setAttribute('aria-expanded', 'false');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}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});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document.getElementById('coverage').textContent = `${COUNTRIES.length} ISO country records`;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&lt;/script&gt;&lt;noscript&gt;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&lt;div style="margin:16px;padding:12px;border:1px solid #c51f36;border-radius:10px"&gt;JavaScript must be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    enabled to use country search and OFAC category matching.&lt;/div&gt;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&lt;/noscript&gt;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 &lt;footer class="site-footer" aria-label="Website credits"&gt;Made by AIK with &lt;/footer&gt;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&lt;/body&gt;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 xml:space="preserve"> </w:t>
      </w:r>
    </w:p>
    <w:p>
      <w:pPr>
        <w:keepLines w:val="0"/>
        <w:widowControl w:val="0"/>
      </w:pPr>
      <w:r>
        <w:rPr>
          <w:rFonts w:ascii="Consolas" w:hAnsi="Consolas" w:eastAsia="Consolas"/>
          <w:sz w:val="12"/>
        </w:rPr>
        <w:t>&lt;/html&gt;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onsolas" w:hAnsi="Consolas" w:eastAsia="Consolas"/>
      <w:sz w:val="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